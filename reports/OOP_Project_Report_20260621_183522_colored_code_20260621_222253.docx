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2757" w14:textId="3162647D" w:rsidR="001E67EF" w:rsidRPr="00D022FA" w:rsidRDefault="00000000">
      <w:pPr>
        <w:jc w:val="center"/>
        <w:rPr>
          <w:color w:val="006C15"/>
        </w:rPr>
      </w:pPr>
      <w:r w:rsidRPr="00D022FA">
        <w:rPr>
          <w:b/>
          <w:color w:val="006C15"/>
          <w:sz w:val="48"/>
        </w:rPr>
        <w:t>PAC-MAN JAVA GAME</w:t>
      </w:r>
    </w:p>
    <w:p w14:paraId="56579D7C" w14:textId="497EF03A" w:rsidR="00D022FA" w:rsidRPr="00D022FA" w:rsidRDefault="00000000" w:rsidP="00D022FA">
      <w:pPr>
        <w:jc w:val="center"/>
        <w:rPr>
          <w:rFonts w:ascii="Congenial" w:hAnsi="Congenial"/>
          <w:b/>
          <w:bCs/>
        </w:rPr>
      </w:pPr>
      <w:r w:rsidRPr="00D022FA">
        <w:rPr>
          <w:rFonts w:ascii="Congenial" w:hAnsi="Congenial"/>
          <w:b/>
          <w:bCs/>
          <w:sz w:val="28"/>
        </w:rPr>
        <w:t>Object-Oriented Programming</w:t>
      </w:r>
    </w:p>
    <w:p w14:paraId="799F918C" w14:textId="77777777" w:rsidR="00D022FA" w:rsidRDefault="00D022FA">
      <w:pPr>
        <w:jc w:val="center"/>
      </w:pPr>
    </w:p>
    <w:p w14:paraId="2F4D9778" w14:textId="7DA8FDB2" w:rsidR="001E67EF" w:rsidRDefault="00D022FA">
      <w:pPr>
        <w:jc w:val="center"/>
      </w:pPr>
      <w:proofErr w:type="spellStart"/>
      <w:r w:rsidRPr="00D022FA">
        <w:rPr>
          <w:sz w:val="28"/>
          <w:szCs w:val="28"/>
        </w:rPr>
        <w:t>Universita</w:t>
      </w:r>
      <w:proofErr w:type="spellEnd"/>
      <w:r w:rsidRPr="00D022FA">
        <w:rPr>
          <w:sz w:val="28"/>
          <w:szCs w:val="28"/>
        </w:rPr>
        <w:t xml:space="preserve"> degli Studi di Messina</w:t>
      </w:r>
      <w:r w:rsidRPr="00D022FA">
        <w:rPr>
          <w:sz w:val="28"/>
          <w:szCs w:val="28"/>
        </w:rPr>
        <w:br/>
        <w:t>Prof</w:t>
      </w:r>
      <w:r w:rsidR="00441917">
        <w:rPr>
          <w:sz w:val="28"/>
          <w:szCs w:val="28"/>
        </w:rPr>
        <w:t xml:space="preserve">. </w:t>
      </w:r>
      <w:r w:rsidRPr="00D022FA">
        <w:rPr>
          <w:sz w:val="28"/>
          <w:szCs w:val="28"/>
        </w:rPr>
        <w:t>Salvatore Distefano</w:t>
      </w:r>
      <w:r w:rsidRPr="00D022FA">
        <w:rPr>
          <w:sz w:val="28"/>
          <w:szCs w:val="28"/>
        </w:rPr>
        <w:br/>
        <w:t xml:space="preserve">Mehdi </w:t>
      </w:r>
      <w:proofErr w:type="spellStart"/>
      <w:proofErr w:type="gramStart"/>
      <w:r w:rsidRPr="00D022FA">
        <w:rPr>
          <w:sz w:val="28"/>
          <w:szCs w:val="28"/>
        </w:rPr>
        <w:t>Talebikhatir</w:t>
      </w:r>
      <w:proofErr w:type="spellEnd"/>
      <w:r w:rsidRPr="00D022FA">
        <w:rPr>
          <w:sz w:val="28"/>
          <w:szCs w:val="28"/>
        </w:rPr>
        <w:t xml:space="preserve">  558948</w:t>
      </w:r>
      <w:proofErr w:type="gramEnd"/>
      <w:r>
        <w:br/>
      </w:r>
    </w:p>
    <w:p w14:paraId="7292AA4C" w14:textId="44A060F5" w:rsidR="00D022FA" w:rsidRDefault="00D022FA"/>
    <w:sdt>
      <w:sdtPr>
        <w:rPr>
          <w:rFonts w:ascii="Calibri" w:eastAsiaTheme="minorEastAsia" w:hAnsi="Calibri" w:cstheme="minorBidi"/>
          <w:b w:val="0"/>
          <w:bCs w:val="0"/>
          <w:color w:val="auto"/>
          <w:sz w:val="22"/>
          <w:szCs w:val="22"/>
        </w:rPr>
        <w:id w:val="503478962"/>
        <w:docPartObj>
          <w:docPartGallery w:val="Table of Contents"/>
          <w:docPartUnique/>
        </w:docPartObj>
      </w:sdtPr>
      <w:sdtEndPr>
        <w:rPr>
          <w:noProof/>
        </w:rPr>
      </w:sdtEndPr>
      <w:sdtContent>
        <w:p w14:paraId="7F9C0C1C" w14:textId="221B5E66" w:rsidR="00D022FA" w:rsidRDefault="00D022FA">
          <w:pPr>
            <w:pStyle w:val="TOCHeading"/>
          </w:pPr>
          <w:r w:rsidRPr="00D022FA">
            <w:rPr>
              <w:color w:val="006C15"/>
            </w:rPr>
            <w:t>Contents</w:t>
          </w:r>
        </w:p>
        <w:p w14:paraId="2B50ADC8" w14:textId="6706D6D9" w:rsidR="00D022FA" w:rsidRDefault="00D022FA">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2971499" w:history="1">
            <w:r w:rsidRPr="005273D5">
              <w:rPr>
                <w:rStyle w:val="Hyperlink"/>
                <w:noProof/>
              </w:rPr>
              <w:t>Abstract</w:t>
            </w:r>
            <w:r>
              <w:rPr>
                <w:noProof/>
                <w:webHidden/>
              </w:rPr>
              <w:tab/>
            </w:r>
            <w:r>
              <w:rPr>
                <w:noProof/>
                <w:webHidden/>
              </w:rPr>
              <w:fldChar w:fldCharType="begin"/>
            </w:r>
            <w:r>
              <w:rPr>
                <w:noProof/>
                <w:webHidden/>
              </w:rPr>
              <w:instrText xml:space="preserve"> PAGEREF _Toc232971499 \h </w:instrText>
            </w:r>
            <w:r>
              <w:rPr>
                <w:noProof/>
                <w:webHidden/>
              </w:rPr>
            </w:r>
            <w:r>
              <w:rPr>
                <w:noProof/>
                <w:webHidden/>
              </w:rPr>
              <w:fldChar w:fldCharType="separate"/>
            </w:r>
            <w:r>
              <w:rPr>
                <w:noProof/>
                <w:webHidden/>
              </w:rPr>
              <w:t>2</w:t>
            </w:r>
            <w:r>
              <w:rPr>
                <w:noProof/>
                <w:webHidden/>
              </w:rPr>
              <w:fldChar w:fldCharType="end"/>
            </w:r>
          </w:hyperlink>
        </w:p>
        <w:p w14:paraId="51279F5B" w14:textId="561928CB"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0" w:history="1">
            <w:r w:rsidRPr="005273D5">
              <w:rPr>
                <w:rStyle w:val="Hyperlink"/>
                <w:noProof/>
              </w:rPr>
              <w:t>Project Introduction</w:t>
            </w:r>
            <w:r>
              <w:rPr>
                <w:noProof/>
                <w:webHidden/>
              </w:rPr>
              <w:tab/>
            </w:r>
            <w:r>
              <w:rPr>
                <w:noProof/>
                <w:webHidden/>
              </w:rPr>
              <w:fldChar w:fldCharType="begin"/>
            </w:r>
            <w:r>
              <w:rPr>
                <w:noProof/>
                <w:webHidden/>
              </w:rPr>
              <w:instrText xml:space="preserve"> PAGEREF _Toc232971500 \h </w:instrText>
            </w:r>
            <w:r>
              <w:rPr>
                <w:noProof/>
                <w:webHidden/>
              </w:rPr>
            </w:r>
            <w:r>
              <w:rPr>
                <w:noProof/>
                <w:webHidden/>
              </w:rPr>
              <w:fldChar w:fldCharType="separate"/>
            </w:r>
            <w:r>
              <w:rPr>
                <w:noProof/>
                <w:webHidden/>
              </w:rPr>
              <w:t>2</w:t>
            </w:r>
            <w:r>
              <w:rPr>
                <w:noProof/>
                <w:webHidden/>
              </w:rPr>
              <w:fldChar w:fldCharType="end"/>
            </w:r>
          </w:hyperlink>
        </w:p>
        <w:p w14:paraId="78194DC2" w14:textId="6E4CF807"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1" w:history="1">
            <w:r w:rsidRPr="005273D5">
              <w:rPr>
                <w:rStyle w:val="Hyperlink"/>
                <w:noProof/>
              </w:rPr>
              <w:t>Project Overview</w:t>
            </w:r>
            <w:r>
              <w:rPr>
                <w:noProof/>
                <w:webHidden/>
              </w:rPr>
              <w:tab/>
            </w:r>
            <w:r>
              <w:rPr>
                <w:noProof/>
                <w:webHidden/>
              </w:rPr>
              <w:fldChar w:fldCharType="begin"/>
            </w:r>
            <w:r>
              <w:rPr>
                <w:noProof/>
                <w:webHidden/>
              </w:rPr>
              <w:instrText xml:space="preserve"> PAGEREF _Toc232971501 \h </w:instrText>
            </w:r>
            <w:r>
              <w:rPr>
                <w:noProof/>
                <w:webHidden/>
              </w:rPr>
            </w:r>
            <w:r>
              <w:rPr>
                <w:noProof/>
                <w:webHidden/>
              </w:rPr>
              <w:fldChar w:fldCharType="separate"/>
            </w:r>
            <w:r>
              <w:rPr>
                <w:noProof/>
                <w:webHidden/>
              </w:rPr>
              <w:t>2</w:t>
            </w:r>
            <w:r>
              <w:rPr>
                <w:noProof/>
                <w:webHidden/>
              </w:rPr>
              <w:fldChar w:fldCharType="end"/>
            </w:r>
          </w:hyperlink>
        </w:p>
        <w:p w14:paraId="7DC8F44C" w14:textId="77AFC671"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2" w:history="1">
            <w:r w:rsidRPr="005273D5">
              <w:rPr>
                <w:rStyle w:val="Hyperlink"/>
                <w:noProof/>
              </w:rPr>
              <w:t>Inheritance</w:t>
            </w:r>
            <w:r>
              <w:rPr>
                <w:noProof/>
                <w:webHidden/>
              </w:rPr>
              <w:tab/>
            </w:r>
            <w:r>
              <w:rPr>
                <w:noProof/>
                <w:webHidden/>
              </w:rPr>
              <w:fldChar w:fldCharType="begin"/>
            </w:r>
            <w:r>
              <w:rPr>
                <w:noProof/>
                <w:webHidden/>
              </w:rPr>
              <w:instrText xml:space="preserve"> PAGEREF _Toc232971502 \h </w:instrText>
            </w:r>
            <w:r>
              <w:rPr>
                <w:noProof/>
                <w:webHidden/>
              </w:rPr>
            </w:r>
            <w:r>
              <w:rPr>
                <w:noProof/>
                <w:webHidden/>
              </w:rPr>
              <w:fldChar w:fldCharType="separate"/>
            </w:r>
            <w:r>
              <w:rPr>
                <w:noProof/>
                <w:webHidden/>
              </w:rPr>
              <w:t>3</w:t>
            </w:r>
            <w:r>
              <w:rPr>
                <w:noProof/>
                <w:webHidden/>
              </w:rPr>
              <w:fldChar w:fldCharType="end"/>
            </w:r>
          </w:hyperlink>
        </w:p>
        <w:p w14:paraId="21510C4F" w14:textId="5E647B26"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3" w:history="1">
            <w:r w:rsidRPr="005273D5">
              <w:rPr>
                <w:rStyle w:val="Hyperlink"/>
                <w:noProof/>
              </w:rPr>
              <w:t>Encapsulation</w:t>
            </w:r>
            <w:r>
              <w:rPr>
                <w:noProof/>
                <w:webHidden/>
              </w:rPr>
              <w:tab/>
            </w:r>
            <w:r>
              <w:rPr>
                <w:noProof/>
                <w:webHidden/>
              </w:rPr>
              <w:fldChar w:fldCharType="begin"/>
            </w:r>
            <w:r>
              <w:rPr>
                <w:noProof/>
                <w:webHidden/>
              </w:rPr>
              <w:instrText xml:space="preserve"> PAGEREF _Toc232971503 \h </w:instrText>
            </w:r>
            <w:r>
              <w:rPr>
                <w:noProof/>
                <w:webHidden/>
              </w:rPr>
            </w:r>
            <w:r>
              <w:rPr>
                <w:noProof/>
                <w:webHidden/>
              </w:rPr>
              <w:fldChar w:fldCharType="separate"/>
            </w:r>
            <w:r>
              <w:rPr>
                <w:noProof/>
                <w:webHidden/>
              </w:rPr>
              <w:t>4</w:t>
            </w:r>
            <w:r>
              <w:rPr>
                <w:noProof/>
                <w:webHidden/>
              </w:rPr>
              <w:fldChar w:fldCharType="end"/>
            </w:r>
          </w:hyperlink>
        </w:p>
        <w:p w14:paraId="3D52008D" w14:textId="45B59565"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4" w:history="1">
            <w:r w:rsidRPr="005273D5">
              <w:rPr>
                <w:rStyle w:val="Hyperlink"/>
                <w:noProof/>
              </w:rPr>
              <w:t>Information Hiding</w:t>
            </w:r>
            <w:r>
              <w:rPr>
                <w:noProof/>
                <w:webHidden/>
              </w:rPr>
              <w:tab/>
            </w:r>
            <w:r>
              <w:rPr>
                <w:noProof/>
                <w:webHidden/>
              </w:rPr>
              <w:fldChar w:fldCharType="begin"/>
            </w:r>
            <w:r>
              <w:rPr>
                <w:noProof/>
                <w:webHidden/>
              </w:rPr>
              <w:instrText xml:space="preserve"> PAGEREF _Toc232971504 \h </w:instrText>
            </w:r>
            <w:r>
              <w:rPr>
                <w:noProof/>
                <w:webHidden/>
              </w:rPr>
            </w:r>
            <w:r>
              <w:rPr>
                <w:noProof/>
                <w:webHidden/>
              </w:rPr>
              <w:fldChar w:fldCharType="separate"/>
            </w:r>
            <w:r>
              <w:rPr>
                <w:noProof/>
                <w:webHidden/>
              </w:rPr>
              <w:t>4</w:t>
            </w:r>
            <w:r>
              <w:rPr>
                <w:noProof/>
                <w:webHidden/>
              </w:rPr>
              <w:fldChar w:fldCharType="end"/>
            </w:r>
          </w:hyperlink>
        </w:p>
        <w:p w14:paraId="0DEBF080" w14:textId="0EDCB7E3"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5" w:history="1">
            <w:r w:rsidRPr="005273D5">
              <w:rPr>
                <w:rStyle w:val="Hyperlink"/>
                <w:noProof/>
              </w:rPr>
              <w:t>Abstraction</w:t>
            </w:r>
            <w:r>
              <w:rPr>
                <w:noProof/>
                <w:webHidden/>
              </w:rPr>
              <w:tab/>
            </w:r>
            <w:r>
              <w:rPr>
                <w:noProof/>
                <w:webHidden/>
              </w:rPr>
              <w:fldChar w:fldCharType="begin"/>
            </w:r>
            <w:r>
              <w:rPr>
                <w:noProof/>
                <w:webHidden/>
              </w:rPr>
              <w:instrText xml:space="preserve"> PAGEREF _Toc232971505 \h </w:instrText>
            </w:r>
            <w:r>
              <w:rPr>
                <w:noProof/>
                <w:webHidden/>
              </w:rPr>
            </w:r>
            <w:r>
              <w:rPr>
                <w:noProof/>
                <w:webHidden/>
              </w:rPr>
              <w:fldChar w:fldCharType="separate"/>
            </w:r>
            <w:r>
              <w:rPr>
                <w:noProof/>
                <w:webHidden/>
              </w:rPr>
              <w:t>5</w:t>
            </w:r>
            <w:r>
              <w:rPr>
                <w:noProof/>
                <w:webHidden/>
              </w:rPr>
              <w:fldChar w:fldCharType="end"/>
            </w:r>
          </w:hyperlink>
        </w:p>
        <w:p w14:paraId="2F7618B8" w14:textId="1235B3AA"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6" w:history="1">
            <w:r w:rsidRPr="005273D5">
              <w:rPr>
                <w:rStyle w:val="Hyperlink"/>
                <w:noProof/>
              </w:rPr>
              <w:t>Polymorphism</w:t>
            </w:r>
            <w:r>
              <w:rPr>
                <w:noProof/>
                <w:webHidden/>
              </w:rPr>
              <w:tab/>
            </w:r>
            <w:r>
              <w:rPr>
                <w:noProof/>
                <w:webHidden/>
              </w:rPr>
              <w:fldChar w:fldCharType="begin"/>
            </w:r>
            <w:r>
              <w:rPr>
                <w:noProof/>
                <w:webHidden/>
              </w:rPr>
              <w:instrText xml:space="preserve"> PAGEREF _Toc232971506 \h </w:instrText>
            </w:r>
            <w:r>
              <w:rPr>
                <w:noProof/>
                <w:webHidden/>
              </w:rPr>
            </w:r>
            <w:r>
              <w:rPr>
                <w:noProof/>
                <w:webHidden/>
              </w:rPr>
              <w:fldChar w:fldCharType="separate"/>
            </w:r>
            <w:r>
              <w:rPr>
                <w:noProof/>
                <w:webHidden/>
              </w:rPr>
              <w:t>6</w:t>
            </w:r>
            <w:r>
              <w:rPr>
                <w:noProof/>
                <w:webHidden/>
              </w:rPr>
              <w:fldChar w:fldCharType="end"/>
            </w:r>
          </w:hyperlink>
        </w:p>
        <w:p w14:paraId="609F29DA" w14:textId="2311FB07"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7" w:history="1">
            <w:r w:rsidRPr="005273D5">
              <w:rPr>
                <w:rStyle w:val="Hyperlink"/>
                <w:noProof/>
              </w:rPr>
              <w:t>Polymorphism by Inclusion</w:t>
            </w:r>
            <w:r>
              <w:rPr>
                <w:noProof/>
                <w:webHidden/>
              </w:rPr>
              <w:tab/>
            </w:r>
            <w:r>
              <w:rPr>
                <w:noProof/>
                <w:webHidden/>
              </w:rPr>
              <w:fldChar w:fldCharType="begin"/>
            </w:r>
            <w:r>
              <w:rPr>
                <w:noProof/>
                <w:webHidden/>
              </w:rPr>
              <w:instrText xml:space="preserve"> PAGEREF _Toc232971507 \h </w:instrText>
            </w:r>
            <w:r>
              <w:rPr>
                <w:noProof/>
                <w:webHidden/>
              </w:rPr>
            </w:r>
            <w:r>
              <w:rPr>
                <w:noProof/>
                <w:webHidden/>
              </w:rPr>
              <w:fldChar w:fldCharType="separate"/>
            </w:r>
            <w:r>
              <w:rPr>
                <w:noProof/>
                <w:webHidden/>
              </w:rPr>
              <w:t>6</w:t>
            </w:r>
            <w:r>
              <w:rPr>
                <w:noProof/>
                <w:webHidden/>
              </w:rPr>
              <w:fldChar w:fldCharType="end"/>
            </w:r>
          </w:hyperlink>
        </w:p>
        <w:p w14:paraId="55157652" w14:textId="11EA5719"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8" w:history="1">
            <w:r w:rsidRPr="005273D5">
              <w:rPr>
                <w:rStyle w:val="Hyperlink"/>
                <w:noProof/>
              </w:rPr>
              <w:t>Method Overloading</w:t>
            </w:r>
            <w:r>
              <w:rPr>
                <w:noProof/>
                <w:webHidden/>
              </w:rPr>
              <w:tab/>
            </w:r>
            <w:r>
              <w:rPr>
                <w:noProof/>
                <w:webHidden/>
              </w:rPr>
              <w:fldChar w:fldCharType="begin"/>
            </w:r>
            <w:r>
              <w:rPr>
                <w:noProof/>
                <w:webHidden/>
              </w:rPr>
              <w:instrText xml:space="preserve"> PAGEREF _Toc232971508 \h </w:instrText>
            </w:r>
            <w:r>
              <w:rPr>
                <w:noProof/>
                <w:webHidden/>
              </w:rPr>
            </w:r>
            <w:r>
              <w:rPr>
                <w:noProof/>
                <w:webHidden/>
              </w:rPr>
              <w:fldChar w:fldCharType="separate"/>
            </w:r>
            <w:r>
              <w:rPr>
                <w:noProof/>
                <w:webHidden/>
              </w:rPr>
              <w:t>6</w:t>
            </w:r>
            <w:r>
              <w:rPr>
                <w:noProof/>
                <w:webHidden/>
              </w:rPr>
              <w:fldChar w:fldCharType="end"/>
            </w:r>
          </w:hyperlink>
        </w:p>
        <w:p w14:paraId="336917BC" w14:textId="5EE1C5DE"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09" w:history="1">
            <w:r w:rsidRPr="005273D5">
              <w:rPr>
                <w:rStyle w:val="Hyperlink"/>
                <w:noProof/>
              </w:rPr>
              <w:t>Parametric Polymorphism</w:t>
            </w:r>
            <w:r>
              <w:rPr>
                <w:noProof/>
                <w:webHidden/>
              </w:rPr>
              <w:tab/>
            </w:r>
            <w:r>
              <w:rPr>
                <w:noProof/>
                <w:webHidden/>
              </w:rPr>
              <w:fldChar w:fldCharType="begin"/>
            </w:r>
            <w:r>
              <w:rPr>
                <w:noProof/>
                <w:webHidden/>
              </w:rPr>
              <w:instrText xml:space="preserve"> PAGEREF _Toc232971509 \h </w:instrText>
            </w:r>
            <w:r>
              <w:rPr>
                <w:noProof/>
                <w:webHidden/>
              </w:rPr>
            </w:r>
            <w:r>
              <w:rPr>
                <w:noProof/>
                <w:webHidden/>
              </w:rPr>
              <w:fldChar w:fldCharType="separate"/>
            </w:r>
            <w:r>
              <w:rPr>
                <w:noProof/>
                <w:webHidden/>
              </w:rPr>
              <w:t>7</w:t>
            </w:r>
            <w:r>
              <w:rPr>
                <w:noProof/>
                <w:webHidden/>
              </w:rPr>
              <w:fldChar w:fldCharType="end"/>
            </w:r>
          </w:hyperlink>
        </w:p>
        <w:p w14:paraId="61C04902" w14:textId="7E67A4CA"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0" w:history="1">
            <w:r w:rsidRPr="005273D5">
              <w:rPr>
                <w:rStyle w:val="Hyperlink"/>
                <w:noProof/>
              </w:rPr>
              <w:t>Polymorphism by Coercion and Type Casting</w:t>
            </w:r>
            <w:r>
              <w:rPr>
                <w:noProof/>
                <w:webHidden/>
              </w:rPr>
              <w:tab/>
            </w:r>
            <w:r>
              <w:rPr>
                <w:noProof/>
                <w:webHidden/>
              </w:rPr>
              <w:fldChar w:fldCharType="begin"/>
            </w:r>
            <w:r>
              <w:rPr>
                <w:noProof/>
                <w:webHidden/>
              </w:rPr>
              <w:instrText xml:space="preserve"> PAGEREF _Toc232971510 \h </w:instrText>
            </w:r>
            <w:r>
              <w:rPr>
                <w:noProof/>
                <w:webHidden/>
              </w:rPr>
            </w:r>
            <w:r>
              <w:rPr>
                <w:noProof/>
                <w:webHidden/>
              </w:rPr>
              <w:fldChar w:fldCharType="separate"/>
            </w:r>
            <w:r>
              <w:rPr>
                <w:noProof/>
                <w:webHidden/>
              </w:rPr>
              <w:t>8</w:t>
            </w:r>
            <w:r>
              <w:rPr>
                <w:noProof/>
                <w:webHidden/>
              </w:rPr>
              <w:fldChar w:fldCharType="end"/>
            </w:r>
          </w:hyperlink>
        </w:p>
        <w:p w14:paraId="28BDB708" w14:textId="07676BD4"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1" w:history="1">
            <w:r w:rsidRPr="005273D5">
              <w:rPr>
                <w:rStyle w:val="Hyperlink"/>
                <w:noProof/>
              </w:rPr>
              <w:t>Interface Implementation</w:t>
            </w:r>
            <w:r>
              <w:rPr>
                <w:noProof/>
                <w:webHidden/>
              </w:rPr>
              <w:tab/>
            </w:r>
            <w:r>
              <w:rPr>
                <w:noProof/>
                <w:webHidden/>
              </w:rPr>
              <w:fldChar w:fldCharType="begin"/>
            </w:r>
            <w:r>
              <w:rPr>
                <w:noProof/>
                <w:webHidden/>
              </w:rPr>
              <w:instrText xml:space="preserve"> PAGEREF _Toc232971511 \h </w:instrText>
            </w:r>
            <w:r>
              <w:rPr>
                <w:noProof/>
                <w:webHidden/>
              </w:rPr>
            </w:r>
            <w:r>
              <w:rPr>
                <w:noProof/>
                <w:webHidden/>
              </w:rPr>
              <w:fldChar w:fldCharType="separate"/>
            </w:r>
            <w:r>
              <w:rPr>
                <w:noProof/>
                <w:webHidden/>
              </w:rPr>
              <w:t>8</w:t>
            </w:r>
            <w:r>
              <w:rPr>
                <w:noProof/>
                <w:webHidden/>
              </w:rPr>
              <w:fldChar w:fldCharType="end"/>
            </w:r>
          </w:hyperlink>
        </w:p>
        <w:p w14:paraId="11237790" w14:textId="14CD5CFD"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2" w:history="1">
            <w:r w:rsidRPr="005273D5">
              <w:rPr>
                <w:rStyle w:val="Hyperlink"/>
                <w:noProof/>
              </w:rPr>
              <w:t>Composition</w:t>
            </w:r>
            <w:r>
              <w:rPr>
                <w:noProof/>
                <w:webHidden/>
              </w:rPr>
              <w:tab/>
            </w:r>
            <w:r>
              <w:rPr>
                <w:noProof/>
                <w:webHidden/>
              </w:rPr>
              <w:fldChar w:fldCharType="begin"/>
            </w:r>
            <w:r>
              <w:rPr>
                <w:noProof/>
                <w:webHidden/>
              </w:rPr>
              <w:instrText xml:space="preserve"> PAGEREF _Toc232971512 \h </w:instrText>
            </w:r>
            <w:r>
              <w:rPr>
                <w:noProof/>
                <w:webHidden/>
              </w:rPr>
            </w:r>
            <w:r>
              <w:rPr>
                <w:noProof/>
                <w:webHidden/>
              </w:rPr>
              <w:fldChar w:fldCharType="separate"/>
            </w:r>
            <w:r>
              <w:rPr>
                <w:noProof/>
                <w:webHidden/>
              </w:rPr>
              <w:t>9</w:t>
            </w:r>
            <w:r>
              <w:rPr>
                <w:noProof/>
                <w:webHidden/>
              </w:rPr>
              <w:fldChar w:fldCharType="end"/>
            </w:r>
          </w:hyperlink>
        </w:p>
        <w:p w14:paraId="18AE97FF" w14:textId="18C1AC70"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3" w:history="1">
            <w:r w:rsidRPr="005273D5">
              <w:rPr>
                <w:rStyle w:val="Hyperlink"/>
                <w:noProof/>
              </w:rPr>
              <w:t>Subtyping</w:t>
            </w:r>
            <w:r>
              <w:rPr>
                <w:noProof/>
                <w:webHidden/>
              </w:rPr>
              <w:tab/>
            </w:r>
            <w:r>
              <w:rPr>
                <w:noProof/>
                <w:webHidden/>
              </w:rPr>
              <w:fldChar w:fldCharType="begin"/>
            </w:r>
            <w:r>
              <w:rPr>
                <w:noProof/>
                <w:webHidden/>
              </w:rPr>
              <w:instrText xml:space="preserve"> PAGEREF _Toc232971513 \h </w:instrText>
            </w:r>
            <w:r>
              <w:rPr>
                <w:noProof/>
                <w:webHidden/>
              </w:rPr>
            </w:r>
            <w:r>
              <w:rPr>
                <w:noProof/>
                <w:webHidden/>
              </w:rPr>
              <w:fldChar w:fldCharType="separate"/>
            </w:r>
            <w:r>
              <w:rPr>
                <w:noProof/>
                <w:webHidden/>
              </w:rPr>
              <w:t>9</w:t>
            </w:r>
            <w:r>
              <w:rPr>
                <w:noProof/>
                <w:webHidden/>
              </w:rPr>
              <w:fldChar w:fldCharType="end"/>
            </w:r>
          </w:hyperlink>
        </w:p>
        <w:p w14:paraId="7D09CC74" w14:textId="169EC507"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4" w:history="1">
            <w:r w:rsidRPr="005273D5">
              <w:rPr>
                <w:rStyle w:val="Hyperlink"/>
                <w:noProof/>
              </w:rPr>
              <w:t>Exception Handling</w:t>
            </w:r>
            <w:r>
              <w:rPr>
                <w:noProof/>
                <w:webHidden/>
              </w:rPr>
              <w:tab/>
            </w:r>
            <w:r>
              <w:rPr>
                <w:noProof/>
                <w:webHidden/>
              </w:rPr>
              <w:fldChar w:fldCharType="begin"/>
            </w:r>
            <w:r>
              <w:rPr>
                <w:noProof/>
                <w:webHidden/>
              </w:rPr>
              <w:instrText xml:space="preserve"> PAGEREF _Toc232971514 \h </w:instrText>
            </w:r>
            <w:r>
              <w:rPr>
                <w:noProof/>
                <w:webHidden/>
              </w:rPr>
            </w:r>
            <w:r>
              <w:rPr>
                <w:noProof/>
                <w:webHidden/>
              </w:rPr>
              <w:fldChar w:fldCharType="separate"/>
            </w:r>
            <w:r>
              <w:rPr>
                <w:noProof/>
                <w:webHidden/>
              </w:rPr>
              <w:t>10</w:t>
            </w:r>
            <w:r>
              <w:rPr>
                <w:noProof/>
                <w:webHidden/>
              </w:rPr>
              <w:fldChar w:fldCharType="end"/>
            </w:r>
          </w:hyperlink>
        </w:p>
        <w:p w14:paraId="7BF56E88" w14:textId="6D5B6D5C"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5" w:history="1">
            <w:r w:rsidRPr="005273D5">
              <w:rPr>
                <w:rStyle w:val="Hyperlink"/>
                <w:noProof/>
              </w:rPr>
              <w:t>Customization</w:t>
            </w:r>
            <w:r>
              <w:rPr>
                <w:noProof/>
                <w:webHidden/>
              </w:rPr>
              <w:tab/>
            </w:r>
            <w:r>
              <w:rPr>
                <w:noProof/>
                <w:webHidden/>
              </w:rPr>
              <w:fldChar w:fldCharType="begin"/>
            </w:r>
            <w:r>
              <w:rPr>
                <w:noProof/>
                <w:webHidden/>
              </w:rPr>
              <w:instrText xml:space="preserve"> PAGEREF _Toc232971515 \h </w:instrText>
            </w:r>
            <w:r>
              <w:rPr>
                <w:noProof/>
                <w:webHidden/>
              </w:rPr>
            </w:r>
            <w:r>
              <w:rPr>
                <w:noProof/>
                <w:webHidden/>
              </w:rPr>
              <w:fldChar w:fldCharType="separate"/>
            </w:r>
            <w:r>
              <w:rPr>
                <w:noProof/>
                <w:webHidden/>
              </w:rPr>
              <w:t>11</w:t>
            </w:r>
            <w:r>
              <w:rPr>
                <w:noProof/>
                <w:webHidden/>
              </w:rPr>
              <w:fldChar w:fldCharType="end"/>
            </w:r>
          </w:hyperlink>
        </w:p>
        <w:p w14:paraId="119E42EE" w14:textId="192EB188"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6" w:history="1">
            <w:r w:rsidRPr="005273D5">
              <w:rPr>
                <w:rStyle w:val="Hyperlink"/>
                <w:noProof/>
              </w:rPr>
              <w:t>Open/Closed Principle</w:t>
            </w:r>
            <w:r>
              <w:rPr>
                <w:noProof/>
                <w:webHidden/>
              </w:rPr>
              <w:tab/>
            </w:r>
            <w:r>
              <w:rPr>
                <w:noProof/>
                <w:webHidden/>
              </w:rPr>
              <w:fldChar w:fldCharType="begin"/>
            </w:r>
            <w:r>
              <w:rPr>
                <w:noProof/>
                <w:webHidden/>
              </w:rPr>
              <w:instrText xml:space="preserve"> PAGEREF _Toc232971516 \h </w:instrText>
            </w:r>
            <w:r>
              <w:rPr>
                <w:noProof/>
                <w:webHidden/>
              </w:rPr>
            </w:r>
            <w:r>
              <w:rPr>
                <w:noProof/>
                <w:webHidden/>
              </w:rPr>
              <w:fldChar w:fldCharType="separate"/>
            </w:r>
            <w:r>
              <w:rPr>
                <w:noProof/>
                <w:webHidden/>
              </w:rPr>
              <w:t>11</w:t>
            </w:r>
            <w:r>
              <w:rPr>
                <w:noProof/>
                <w:webHidden/>
              </w:rPr>
              <w:fldChar w:fldCharType="end"/>
            </w:r>
          </w:hyperlink>
        </w:p>
        <w:p w14:paraId="7F7A711C" w14:textId="2FAE682D" w:rsidR="00D022FA" w:rsidRDefault="00D022FA">
          <w:pPr>
            <w:pStyle w:val="TOC1"/>
            <w:tabs>
              <w:tab w:val="right" w:leader="dot" w:pos="9350"/>
            </w:tabs>
            <w:rPr>
              <w:rFonts w:asciiTheme="minorHAnsi" w:hAnsiTheme="minorHAnsi"/>
              <w:noProof/>
              <w:kern w:val="2"/>
              <w:sz w:val="24"/>
              <w:szCs w:val="24"/>
              <w14:ligatures w14:val="standardContextual"/>
            </w:rPr>
          </w:pPr>
          <w:hyperlink w:anchor="_Toc232971517" w:history="1">
            <w:r w:rsidRPr="005273D5">
              <w:rPr>
                <w:rStyle w:val="Hyperlink"/>
                <w:noProof/>
              </w:rPr>
              <w:t>Conclusion</w:t>
            </w:r>
            <w:r>
              <w:rPr>
                <w:noProof/>
                <w:webHidden/>
              </w:rPr>
              <w:tab/>
            </w:r>
            <w:r>
              <w:rPr>
                <w:noProof/>
                <w:webHidden/>
              </w:rPr>
              <w:fldChar w:fldCharType="begin"/>
            </w:r>
            <w:r>
              <w:rPr>
                <w:noProof/>
                <w:webHidden/>
              </w:rPr>
              <w:instrText xml:space="preserve"> PAGEREF _Toc232971517 \h </w:instrText>
            </w:r>
            <w:r>
              <w:rPr>
                <w:noProof/>
                <w:webHidden/>
              </w:rPr>
            </w:r>
            <w:r>
              <w:rPr>
                <w:noProof/>
                <w:webHidden/>
              </w:rPr>
              <w:fldChar w:fldCharType="separate"/>
            </w:r>
            <w:r>
              <w:rPr>
                <w:noProof/>
                <w:webHidden/>
              </w:rPr>
              <w:t>12</w:t>
            </w:r>
            <w:r>
              <w:rPr>
                <w:noProof/>
                <w:webHidden/>
              </w:rPr>
              <w:fldChar w:fldCharType="end"/>
            </w:r>
          </w:hyperlink>
        </w:p>
        <w:p w14:paraId="20897A98" w14:textId="50DF5060" w:rsidR="00D022FA" w:rsidRDefault="00D022FA">
          <w:r>
            <w:rPr>
              <w:b/>
              <w:bCs/>
              <w:noProof/>
            </w:rPr>
            <w:fldChar w:fldCharType="end"/>
          </w:r>
        </w:p>
      </w:sdtContent>
    </w:sdt>
    <w:p w14:paraId="4EB8ACB0" w14:textId="1D66247E" w:rsidR="001E67EF" w:rsidRDefault="001E67EF"/>
    <w:p w14:paraId="770EA1FC" w14:textId="77777777" w:rsidR="00B0252E" w:rsidRDefault="00B0252E">
      <w:pPr>
        <w:pStyle w:val="Heading1"/>
        <w:rPr>
          <w:color w:val="006C15"/>
        </w:rPr>
      </w:pPr>
      <w:bookmarkStart w:id="0" w:name="_Toc232971499"/>
    </w:p>
    <w:p w14:paraId="1DC5AA77" w14:textId="449A85DF" w:rsidR="001E67EF" w:rsidRPr="00D022FA" w:rsidRDefault="00000000">
      <w:pPr>
        <w:pStyle w:val="Heading1"/>
        <w:rPr>
          <w:color w:val="006C15"/>
        </w:rPr>
      </w:pPr>
      <w:r w:rsidRPr="00D022FA">
        <w:rPr>
          <w:color w:val="006C15"/>
        </w:rPr>
        <w:t>Abstract</w:t>
      </w:r>
      <w:bookmarkEnd w:id="0"/>
    </w:p>
    <w:p w14:paraId="4329587E" w14:textId="77777777" w:rsidR="001E67EF" w:rsidRDefault="00000000">
      <w:r>
        <w:t>This report explains how the Java Pac-Man project applies the main principles of Object-Oriented Programming. The project is built around reusable game objects, state objects, tile objects, input handlers, file utilities, and rendering helpers. The report focuses on the concrete OOP concepts used in the code: inheritance, encapsulation, information hiding, abstraction, polymorphism, interface implementation, composition, subtyping, exception handling, customization, and the Open/Closed Principle.</w:t>
      </w:r>
    </w:p>
    <w:p w14:paraId="2434BBA2" w14:textId="77777777" w:rsidR="001E67EF" w:rsidRDefault="00000000">
      <w:pPr>
        <w:pStyle w:val="Heading1"/>
      </w:pPr>
      <w:bookmarkStart w:id="1" w:name="_Toc232971500"/>
      <w:r w:rsidRPr="00D022FA">
        <w:rPr>
          <w:color w:val="006C15"/>
        </w:rPr>
        <w:t>Project</w:t>
      </w:r>
      <w:r>
        <w:t xml:space="preserve"> </w:t>
      </w:r>
      <w:r w:rsidRPr="00D022FA">
        <w:rPr>
          <w:color w:val="006C15"/>
        </w:rPr>
        <w:t>Introduction</w:t>
      </w:r>
      <w:bookmarkEnd w:id="1"/>
    </w:p>
    <w:p w14:paraId="160EF1DF" w14:textId="77777777" w:rsidR="001E67EF" w:rsidRDefault="00000000">
      <w:r>
        <w:t>The project is a desktop Pac-Man-style arcade game implemented in Java for an Object-Oriented Programming course. The player controls Pac-Man inside a maze, collects dots, avoids ghosts, moves between levels, controls sound, saves or loads progress, and records scores on a leaderboard. The goal of the implementation is not only to create a playable game, but also to demonstrate how a medium-size program can be divided into cooperating objects with clear responsibilities.</w:t>
      </w:r>
    </w:p>
    <w:p w14:paraId="5661BE71" w14:textId="77777777" w:rsidR="001E67EF" w:rsidRDefault="00000000">
      <w:r>
        <w:t>The game uses a traditional update-and-draw loop. During each frame, the program reads input, updates the active game state, updates entities, checks collisions, and then draws the current state to the window. This structure makes OOP useful because many different objects need to react to the same actions, such as update and draw, while keeping their own specialized behavior.</w:t>
      </w:r>
    </w:p>
    <w:p w14:paraId="4A81807E" w14:textId="77777777" w:rsidR="001E67EF" w:rsidRDefault="001E67EF"/>
    <w:p w14:paraId="652B32D8" w14:textId="77777777" w:rsidR="001E67EF" w:rsidRPr="00D022FA" w:rsidRDefault="00000000">
      <w:pPr>
        <w:pStyle w:val="Heading1"/>
        <w:rPr>
          <w:color w:val="006C15"/>
        </w:rPr>
      </w:pPr>
      <w:bookmarkStart w:id="2" w:name="_Toc232971501"/>
      <w:r w:rsidRPr="00D022FA">
        <w:rPr>
          <w:color w:val="006C15"/>
        </w:rPr>
        <w:t>Project Overview</w:t>
      </w:r>
      <w:bookmarkEnd w:id="2"/>
    </w:p>
    <w:p w14:paraId="454A76D7" w14:textId="77777777" w:rsidR="001E67EF" w:rsidRDefault="00000000">
      <w:r>
        <w:t xml:space="preserve">The architecture follows a modular package structure. The central GAME package contains the main game loop, the window class, map loading, level switching, sound, persistence, and shared access through Handler. The Handler class is important because it gives entities and </w:t>
      </w:r>
      <w:proofErr w:type="gramStart"/>
      <w:r>
        <w:t>states controlled</w:t>
      </w:r>
      <w:proofErr w:type="gramEnd"/>
      <w:r>
        <w:t xml:space="preserve"> access to the current Game, Map, input managers, and GameFileManager without forcing every class to create those objects by itself.</w:t>
      </w:r>
    </w:p>
    <w:p w14:paraId="54BDDEEF" w14:textId="77777777" w:rsidR="001E67EF" w:rsidRDefault="00000000">
      <w:r>
        <w:t>The entity system represents everything interactive inside the game world. Entity is the abstract base type for all objects that can update, draw, and die. Creature extends Entity for moving objects, while StaticEntity is used for non-moving objects such as collectible dots. Concrete subclasses such as Player, RedGhost, BlueGhost, PinkGhost, OrangeGhost, and Dot implement the actual game behavior.</w:t>
      </w:r>
    </w:p>
    <w:p w14:paraId="131E65F2" w14:textId="77777777" w:rsidR="001E67EF" w:rsidRDefault="00000000">
      <w:r>
        <w:t>The state system separates the screens of the game. MenuState, GameState, AboutState, SoundState, and LeaderboardState all extend the abstract State class. This lets the program switch between menu, gameplay, level selection, sound options, and leaderboard without mixing all screen logic in one class.</w:t>
      </w:r>
    </w:p>
    <w:p w14:paraId="1039B6B4" w14:textId="77777777" w:rsidR="001E67EF" w:rsidRDefault="00000000">
      <w:r>
        <w:t>The map is tile-based. Map reads a text file, converts numeric tile identifiers into Tile objects, stores them in a generic Grid&lt;Tile&gt;, and draws them on screen. Concrete tile classes such as Block, DotTile, gate tiles, corner tiles, and directional tiles extend Tile and customize whether the tile is solid and which image it uses.</w:t>
      </w:r>
    </w:p>
    <w:p w14:paraId="1122DD4D" w14:textId="77777777" w:rsidR="001E67EF" w:rsidRDefault="00000000">
      <w:r>
        <w:t xml:space="preserve">Graphics are organized through Assets, ImageLoader, and SpriteSheet. Assets </w:t>
      </w:r>
      <w:proofErr w:type="gramStart"/>
      <w:r>
        <w:t>loads</w:t>
      </w:r>
      <w:proofErr w:type="gramEnd"/>
      <w:r>
        <w:t xml:space="preserve"> and exposes images, ImageLoader handles image loading and resizing, and SpriteSheet extracts smaller images from larger sprite sheets. Input is handled by KeyManager and Mouse, which implement Java listener interfaces. </w:t>
      </w:r>
      <w:r>
        <w:lastRenderedPageBreak/>
        <w:t>Persistence is handled by GameFileManager, which saves the current level, lives, score, and leaderboard values.</w:t>
      </w:r>
    </w:p>
    <w:p w14:paraId="01909883" w14:textId="77777777" w:rsidR="001E67EF" w:rsidRDefault="00000000">
      <w:pPr>
        <w:pStyle w:val="ListBullet"/>
      </w:pPr>
      <w:r>
        <w:t>GAME: game loop, window, map, levels, sound, file management, and shared Handler.</w:t>
      </w:r>
    </w:p>
    <w:p w14:paraId="23377C49" w14:textId="77777777" w:rsidR="001E67EF" w:rsidRDefault="00000000">
      <w:pPr>
        <w:pStyle w:val="ListBullet"/>
      </w:pPr>
      <w:r>
        <w:t>GAME.Entities: abstract entity hierarchy and manager for active objects.</w:t>
      </w:r>
    </w:p>
    <w:p w14:paraId="22A7B3D2" w14:textId="77777777" w:rsidR="001E67EF" w:rsidRDefault="00000000">
      <w:pPr>
        <w:pStyle w:val="ListBullet"/>
      </w:pPr>
      <w:proofErr w:type="gramStart"/>
      <w:r>
        <w:t>GAME.Entities.MovingCreatures</w:t>
      </w:r>
      <w:proofErr w:type="gramEnd"/>
      <w:r>
        <w:t>: Player and ghosts, all based on Creature.</w:t>
      </w:r>
    </w:p>
    <w:p w14:paraId="16AA4038" w14:textId="77777777" w:rsidR="001E67EF" w:rsidRDefault="00000000">
      <w:pPr>
        <w:pStyle w:val="ListBullet"/>
      </w:pPr>
      <w:r>
        <w:t>GAME.States: menu, gameplay, level selection, sound settings, and leaderboard screens.</w:t>
      </w:r>
    </w:p>
    <w:p w14:paraId="1C6E53AA" w14:textId="77777777" w:rsidR="001E67EF" w:rsidRDefault="00000000">
      <w:pPr>
        <w:pStyle w:val="ListBullet"/>
      </w:pPr>
      <w:r>
        <w:t>GAME.Tiles: reusable tile hierarchy for the maze.</w:t>
      </w:r>
    </w:p>
    <w:p w14:paraId="4F8C5C23" w14:textId="77777777" w:rsidR="001E67EF" w:rsidRDefault="00000000">
      <w:pPr>
        <w:pStyle w:val="ListBullet"/>
      </w:pPr>
      <w:r>
        <w:t>GAME.Graphics and GAME.Keys: image loading, sprite handling, keyboard input, and mouse input.</w:t>
      </w:r>
    </w:p>
    <w:p w14:paraId="56B795D3" w14:textId="77777777" w:rsidR="001E67EF" w:rsidRPr="00D022FA" w:rsidRDefault="00000000">
      <w:pPr>
        <w:pStyle w:val="Heading1"/>
        <w:rPr>
          <w:color w:val="006C15"/>
        </w:rPr>
      </w:pPr>
      <w:bookmarkStart w:id="3" w:name="_Toc232971502"/>
      <w:r w:rsidRPr="00D022FA">
        <w:rPr>
          <w:color w:val="006C15"/>
        </w:rPr>
        <w:t>Inheritance</w:t>
      </w:r>
      <w:bookmarkEnd w:id="3"/>
    </w:p>
    <w:p w14:paraId="5BFB9F69" w14:textId="77777777" w:rsidR="001E67EF" w:rsidRDefault="00000000">
      <w:r>
        <w:t>Inheritance is used when a class needs to reuse common attributes and behavior from a more general class. The project uses inheritance heavily in the entity, state, and tile hierarchies. For example, Player is a specialized Creature, and Creature is a specialized Entity.</w:t>
      </w:r>
    </w:p>
    <w:tbl>
      <w:tblPr>
        <w:tblW w:w="0" w:type="auto"/>
        <w:tblLook w:val="04A0" w:firstRow="1" w:lastRow="0" w:firstColumn="1" w:lastColumn="0" w:noHBand="0" w:noVBand="1"/>
      </w:tblPr>
      <w:tblGrid>
        <w:gridCol w:w="9360"/>
      </w:tblGrid>
      <w:tr w:rsidR="001E67EF" w14:paraId="516EC42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F1F5E3A"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r>
              <w:rPr>
                <w:rFonts w:ascii="Consolas" w:eastAsia="Consolas" w:hAnsi="Consolas"/>
                <w:color w:val="26787A"/>
                <w:sz w:val="17"/>
              </w:rPr>
              <w:t>Update</w:t>
            </w:r>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r>
              <w:rPr>
                <w:rFonts w:ascii="Consolas" w:eastAsia="Consolas" w:hAnsi="Consolas"/>
                <w:color w:val="26787A"/>
                <w:sz w:val="17"/>
              </w:rPr>
              <w:t>Draw</w:t>
            </w:r>
            <w:r>
              <w:rPr>
                <w:rFonts w:ascii="Consolas" w:eastAsia="Consolas" w:hAnsi="Consolas"/>
                <w:color w:val="222222"/>
                <w:sz w:val="17"/>
              </w:rPr>
              <w:t>(</w:t>
            </w:r>
            <w:r>
              <w:rPr>
                <w:rFonts w:ascii="Consolas" w:eastAsia="Consolas" w:hAnsi="Consolas"/>
                <w:color w:val="26787A"/>
                <w:sz w:val="17"/>
              </w:rPr>
              <w:t>Graphics</w:t>
            </w:r>
            <w:r>
              <w:rPr>
                <w:rFonts w:ascii="Consolas" w:eastAsia="Consolas" w:hAnsi="Consolas"/>
                <w:color w:val="222222"/>
                <w:sz w:val="17"/>
              </w:rPr>
              <w:t xml:space="preserve"> g);</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die();</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w:t>
            </w:r>
            <w:r>
              <w:rPr>
                <w:rFonts w:ascii="Consolas" w:eastAsia="Consolas" w:hAnsi="Consolas"/>
                <w:color w:val="26787A"/>
                <w:sz w:val="17"/>
              </w:rPr>
              <w:t>Handler</w:t>
            </w:r>
            <w:r>
              <w:rPr>
                <w:rFonts w:ascii="Consolas" w:eastAsia="Consolas" w:hAnsi="Consolas"/>
                <w:color w:val="222222"/>
                <w:sz w:val="17"/>
              </w:rPr>
              <w:t xml:space="preserve"> handler, </w:t>
            </w:r>
            <w:r>
              <w:rPr>
                <w:rFonts w:ascii="Consolas" w:eastAsia="Consolas" w:hAnsi="Consolas"/>
                <w:b/>
                <w:color w:val="0033B3"/>
                <w:sz w:val="17"/>
              </w:rPr>
              <w:t>double</w:t>
            </w:r>
            <w:r>
              <w:rPr>
                <w:rFonts w:ascii="Consolas" w:eastAsia="Consolas" w:hAnsi="Consolas"/>
                <w:color w:val="222222"/>
                <w:sz w:val="17"/>
              </w:rPr>
              <w:t xml:space="preserve"> x, </w:t>
            </w:r>
            <w:r>
              <w:rPr>
                <w:rFonts w:ascii="Consolas" w:eastAsia="Consolas" w:hAnsi="Consolas"/>
                <w:b/>
                <w:color w:val="0033B3"/>
                <w:sz w:val="17"/>
              </w:rPr>
              <w:t>double</w:t>
            </w:r>
            <w:r>
              <w:rPr>
                <w:rFonts w:ascii="Consolas" w:eastAsia="Consolas" w:hAnsi="Consolas"/>
                <w:color w:val="222222"/>
                <w:sz w:val="17"/>
              </w:rPr>
              <w:t xml:space="preserve"> y) {</w:t>
            </w:r>
            <w:r>
              <w:br/>
            </w:r>
            <w:r>
              <w:rPr>
                <w:rFonts w:ascii="Consolas" w:eastAsia="Consolas" w:hAnsi="Consolas"/>
                <w:color w:val="222222"/>
                <w:sz w:val="17"/>
              </w:rPr>
              <w:t xml:space="preserve">        </w:t>
            </w:r>
            <w:r>
              <w:rPr>
                <w:rFonts w:ascii="Consolas" w:eastAsia="Consolas" w:hAnsi="Consolas"/>
                <w:b/>
                <w:color w:val="0033B3"/>
                <w:sz w:val="17"/>
              </w:rPr>
              <w:t>this</w:t>
            </w:r>
            <w:r>
              <w:rPr>
                <w:rFonts w:ascii="Consolas" w:eastAsia="Consolas" w:hAnsi="Consolas"/>
                <w:color w:val="222222"/>
                <w:sz w:val="17"/>
              </w:rPr>
              <w:t xml:space="preserve">(handler, x, y, </w:t>
            </w:r>
            <w:r>
              <w:rPr>
                <w:rFonts w:ascii="Consolas" w:eastAsia="Consolas" w:hAnsi="Consolas"/>
                <w:color w:val="26787A"/>
                <w:sz w:val="17"/>
              </w:rPr>
              <w:t>DEFAULT_WIDTH</w:t>
            </w:r>
            <w:r>
              <w:rPr>
                <w:rFonts w:ascii="Consolas" w:eastAsia="Consolas" w:hAnsi="Consolas"/>
                <w:color w:val="222222"/>
                <w:sz w:val="17"/>
              </w:rPr>
              <w:t xml:space="preserve">, </w:t>
            </w:r>
            <w:r>
              <w:rPr>
                <w:rFonts w:ascii="Consolas" w:eastAsia="Consolas" w:hAnsi="Consolas"/>
                <w:color w:val="26787A"/>
                <w:sz w:val="17"/>
              </w:rPr>
              <w:t>DEFAULT_HEIGHT</w:t>
            </w:r>
            <w:r>
              <w:rPr>
                <w:rFonts w:ascii="Consolas" w:eastAsia="Consolas" w:hAnsi="Consolas"/>
                <w:color w:val="222222"/>
                <w:sz w:val="17"/>
              </w:rPr>
              <w:t>);</w:t>
            </w:r>
            <w:r>
              <w:br/>
            </w:r>
            <w:r>
              <w:rPr>
                <w:rFonts w:ascii="Consolas" w:eastAsia="Consolas" w:hAnsi="Consolas"/>
                <w:color w:val="222222"/>
                <w:sz w:val="17"/>
              </w:rPr>
              <w:t xml:space="preserve">    }</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Player</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rPr>
                <w:rFonts w:ascii="Consolas" w:eastAsia="Consolas" w:hAnsi="Consolas"/>
                <w:b/>
                <w:color w:val="0033B3"/>
                <w:sz w:val="17"/>
              </w:rPr>
              <w:t>implements</w:t>
            </w:r>
            <w:r>
              <w:rPr>
                <w:rFonts w:ascii="Consolas" w:eastAsia="Consolas" w:hAnsi="Consolas"/>
                <w:color w:val="222222"/>
                <w:sz w:val="17"/>
              </w:rPr>
              <w:t xml:space="preserve"> </w:t>
            </w:r>
            <w:r>
              <w:rPr>
                <w:rFonts w:ascii="Consolas" w:eastAsia="Consolas" w:hAnsi="Consolas"/>
                <w:color w:val="26787A"/>
                <w:sz w:val="17"/>
              </w:rPr>
              <w:t>Damageable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Player</w:t>
            </w:r>
            <w:r>
              <w:rPr>
                <w:rFonts w:ascii="Consolas" w:eastAsia="Consolas" w:hAnsi="Consolas"/>
                <w:color w:val="222222"/>
                <w:sz w:val="17"/>
              </w:rPr>
              <w:t>(</w:t>
            </w:r>
            <w:r>
              <w:rPr>
                <w:rFonts w:ascii="Consolas" w:eastAsia="Consolas" w:hAnsi="Consolas"/>
                <w:color w:val="26787A"/>
                <w:sz w:val="17"/>
              </w:rPr>
              <w:t>Handler</w:t>
            </w:r>
            <w:r>
              <w:rPr>
                <w:rFonts w:ascii="Consolas" w:eastAsia="Consolas" w:hAnsi="Consolas"/>
                <w:color w:val="222222"/>
                <w:sz w:val="17"/>
              </w:rPr>
              <w:t xml:space="preserve"> handler, </w:t>
            </w:r>
            <w:r>
              <w:rPr>
                <w:rFonts w:ascii="Consolas" w:eastAsia="Consolas" w:hAnsi="Consolas"/>
                <w:b/>
                <w:color w:val="0033B3"/>
                <w:sz w:val="17"/>
              </w:rPr>
              <w:t>float</w:t>
            </w:r>
            <w:r>
              <w:rPr>
                <w:rFonts w:ascii="Consolas" w:eastAsia="Consolas" w:hAnsi="Consolas"/>
                <w:color w:val="222222"/>
                <w:sz w:val="17"/>
              </w:rPr>
              <w:t xml:space="preserve"> x, </w:t>
            </w:r>
            <w:r>
              <w:rPr>
                <w:rFonts w:ascii="Consolas" w:eastAsia="Consolas" w:hAnsi="Consolas"/>
                <w:b/>
                <w:color w:val="0033B3"/>
                <w:sz w:val="17"/>
              </w:rPr>
              <w:t>float</w:t>
            </w:r>
            <w:r>
              <w:rPr>
                <w:rFonts w:ascii="Consolas" w:eastAsia="Consolas" w:hAnsi="Consolas"/>
                <w:color w:val="222222"/>
                <w:sz w:val="17"/>
              </w:rPr>
              <w:t xml:space="preserve"> y) {</w:t>
            </w:r>
            <w:r>
              <w:br/>
            </w:r>
            <w:r>
              <w:rPr>
                <w:rFonts w:ascii="Consolas" w:eastAsia="Consolas" w:hAnsi="Consolas"/>
                <w:color w:val="222222"/>
                <w:sz w:val="17"/>
              </w:rPr>
              <w:t xml:space="preserve">        </w:t>
            </w:r>
            <w:r>
              <w:rPr>
                <w:rFonts w:ascii="Consolas" w:eastAsia="Consolas" w:hAnsi="Consolas"/>
                <w:b/>
                <w:color w:val="0033B3"/>
                <w:sz w:val="17"/>
              </w:rPr>
              <w:t>super</w:t>
            </w:r>
            <w:r>
              <w:rPr>
                <w:rFonts w:ascii="Consolas" w:eastAsia="Consolas" w:hAnsi="Consolas"/>
                <w:color w:val="222222"/>
                <w:sz w:val="17"/>
              </w:rPr>
              <w:t>(handler, x, y);</w:t>
            </w:r>
            <w:r>
              <w:br/>
            </w:r>
            <w:r>
              <w:rPr>
                <w:rFonts w:ascii="Consolas" w:eastAsia="Consolas" w:hAnsi="Consolas"/>
                <w:color w:val="222222"/>
                <w:sz w:val="17"/>
              </w:rPr>
              <w:t xml:space="preserve">    }</w:t>
            </w:r>
            <w:r>
              <w:br/>
            </w:r>
            <w:r>
              <w:rPr>
                <w:rFonts w:ascii="Consolas" w:eastAsia="Consolas" w:hAnsi="Consolas"/>
                <w:color w:val="222222"/>
                <w:sz w:val="17"/>
              </w:rPr>
              <w:t>}</w:t>
            </w:r>
          </w:p>
        </w:tc>
      </w:tr>
    </w:tbl>
    <w:p w14:paraId="21686B15" w14:textId="77777777" w:rsidR="001E67EF" w:rsidRDefault="001E67EF"/>
    <w:p w14:paraId="2226C541" w14:textId="5F8139B4" w:rsidR="00D43130" w:rsidRDefault="00000000" w:rsidP="00B0252E">
      <w:r>
        <w:t>This hierarchy means Player does not need to reimplement the basic position, size, collision area, and movement structure already defined in Entity and Creature. The same idea is used by the ghost classes and by tile classes such as Block extending Tile.</w:t>
      </w:r>
      <w:bookmarkStart w:id="4" w:name="_Toc232971503"/>
    </w:p>
    <w:p w14:paraId="2329334C" w14:textId="77777777" w:rsidR="00F44CD0" w:rsidRPr="00B0252E" w:rsidRDefault="00F44CD0" w:rsidP="00B0252E"/>
    <w:p w14:paraId="1CF1A35C" w14:textId="77777777" w:rsidR="00D43130" w:rsidRDefault="00D43130" w:rsidP="00D43130"/>
    <w:p w14:paraId="1FC1BF28" w14:textId="77777777" w:rsidR="00D43130" w:rsidRDefault="00D43130" w:rsidP="00D43130"/>
    <w:p w14:paraId="3611899A" w14:textId="77777777" w:rsidR="00D43130" w:rsidRDefault="00D43130" w:rsidP="00D43130"/>
    <w:p w14:paraId="676AA7DA" w14:textId="77777777" w:rsidR="00D43130" w:rsidRDefault="00D43130" w:rsidP="00D43130"/>
    <w:p w14:paraId="4934AEB6" w14:textId="77777777" w:rsidR="00D43130" w:rsidRDefault="00D43130" w:rsidP="00D43130"/>
    <w:p w14:paraId="654A88FD" w14:textId="77777777" w:rsidR="00D43130" w:rsidRDefault="00D43130" w:rsidP="00D43130"/>
    <w:p w14:paraId="0E0898F0" w14:textId="77777777" w:rsidR="00D43130" w:rsidRPr="00D43130" w:rsidRDefault="00D43130" w:rsidP="00D43130"/>
    <w:p w14:paraId="73343C42" w14:textId="675AD192" w:rsidR="001E67EF" w:rsidRPr="00D022FA" w:rsidRDefault="00000000">
      <w:pPr>
        <w:pStyle w:val="Heading1"/>
        <w:rPr>
          <w:color w:val="006C15"/>
        </w:rPr>
      </w:pPr>
      <w:r w:rsidRPr="00D022FA">
        <w:rPr>
          <w:color w:val="006C15"/>
        </w:rPr>
        <w:lastRenderedPageBreak/>
        <w:t>Encapsulation</w:t>
      </w:r>
      <w:bookmarkEnd w:id="4"/>
    </w:p>
    <w:p w14:paraId="35F8B1C1" w14:textId="77777777" w:rsidR="001E67EF" w:rsidRDefault="00000000">
      <w:r>
        <w:t>Encapsulation combines state and behavior inside a class. The internal fields are kept private, and other classes interact with them through methods. This protects the object from uncontrolled changes and keeps the rules for changing state inside the class that owns the data.</w:t>
      </w:r>
    </w:p>
    <w:tbl>
      <w:tblPr>
        <w:tblW w:w="0" w:type="auto"/>
        <w:tblLook w:val="04A0" w:firstRow="1" w:lastRow="0" w:firstColumn="1" w:lastColumn="0" w:noHBand="0" w:noVBand="1"/>
      </w:tblPr>
      <w:tblGrid>
        <w:gridCol w:w="9360"/>
      </w:tblGrid>
      <w:tr w:rsidR="001E67EF" w14:paraId="344186B2"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0C803AB"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double</w:t>
            </w:r>
            <w:r>
              <w:rPr>
                <w:rFonts w:ascii="Consolas" w:eastAsia="Consolas" w:hAnsi="Consolas"/>
                <w:color w:val="222222"/>
                <w:sz w:val="17"/>
              </w:rPr>
              <w:t xml:space="preserve"> x, y;</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String</w:t>
            </w:r>
            <w:r>
              <w:rPr>
                <w:rFonts w:ascii="Consolas" w:eastAsia="Consolas" w:hAnsi="Consolas"/>
                <w:color w:val="222222"/>
                <w:sz w:val="17"/>
              </w:rPr>
              <w:t xml:space="preserve"> direction = </w:t>
            </w:r>
            <w:r>
              <w:rPr>
                <w:rFonts w:ascii="Consolas" w:eastAsia="Consolas" w:hAnsi="Consolas"/>
                <w:color w:val="A31515"/>
                <w:sz w:val="17"/>
              </w:rPr>
              <w:t>"right"</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Handler</w:t>
            </w:r>
            <w:r>
              <w:rPr>
                <w:rFonts w:ascii="Consolas" w:eastAsia="Consolas" w:hAnsi="Consolas"/>
                <w:color w:val="222222"/>
                <w:sz w:val="17"/>
              </w:rPr>
              <w:t xml:space="preserve"> handler;</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int</w:t>
            </w:r>
            <w:r>
              <w:rPr>
                <w:rFonts w:ascii="Consolas" w:eastAsia="Consolas" w:hAnsi="Consolas"/>
                <w:color w:val="222222"/>
                <w:sz w:val="17"/>
              </w:rPr>
              <w:t xml:space="preserve"> width, height;</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boolean</w:t>
            </w:r>
            <w:r>
              <w:rPr>
                <w:rFonts w:ascii="Consolas" w:eastAsia="Consolas" w:hAnsi="Consolas"/>
                <w:color w:val="222222"/>
                <w:sz w:val="17"/>
              </w:rPr>
              <w:t xml:space="preserve"> active = </w:t>
            </w:r>
            <w:r>
              <w:rPr>
                <w:rFonts w:ascii="Consolas" w:eastAsia="Consolas" w:hAnsi="Consolas"/>
                <w:b/>
                <w:color w:val="0033B3"/>
                <w:sz w:val="17"/>
              </w:rPr>
              <w:t>true</w:t>
            </w:r>
            <w:r>
              <w:rPr>
                <w:rFonts w:ascii="Consolas" w:eastAsia="Consolas" w:hAnsi="Consolas"/>
                <w:color w:val="222222"/>
                <w:sz w:val="17"/>
              </w:rPr>
              <w:t>;</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double</w:t>
            </w:r>
            <w:r>
              <w:rPr>
                <w:rFonts w:ascii="Consolas" w:eastAsia="Consolas" w:hAnsi="Consolas"/>
                <w:color w:val="222222"/>
                <w:sz w:val="17"/>
              </w:rPr>
              <w:t xml:space="preserve"> getX() { </w:t>
            </w:r>
            <w:r>
              <w:rPr>
                <w:rFonts w:ascii="Consolas" w:eastAsia="Consolas" w:hAnsi="Consolas"/>
                <w:b/>
                <w:color w:val="0033B3"/>
                <w:sz w:val="17"/>
              </w:rPr>
              <w:t>return</w:t>
            </w:r>
            <w:r>
              <w:rPr>
                <w:rFonts w:ascii="Consolas" w:eastAsia="Consolas" w:hAnsi="Consolas"/>
                <w:color w:val="222222"/>
                <w:sz w:val="17"/>
              </w:rPr>
              <w:t xml:space="preserve"> x;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double</w:t>
            </w:r>
            <w:r>
              <w:rPr>
                <w:rFonts w:ascii="Consolas" w:eastAsia="Consolas" w:hAnsi="Consolas"/>
                <w:color w:val="222222"/>
                <w:sz w:val="17"/>
              </w:rPr>
              <w:t xml:space="preserve"> getY() { </w:t>
            </w:r>
            <w:r>
              <w:rPr>
                <w:rFonts w:ascii="Consolas" w:eastAsia="Consolas" w:hAnsi="Consolas"/>
                <w:b/>
                <w:color w:val="0033B3"/>
                <w:sz w:val="17"/>
              </w:rPr>
              <w:t>return</w:t>
            </w:r>
            <w:r>
              <w:rPr>
                <w:rFonts w:ascii="Consolas" w:eastAsia="Consolas" w:hAnsi="Consolas"/>
                <w:color w:val="222222"/>
                <w:sz w:val="17"/>
              </w:rPr>
              <w:t xml:space="preserve"> y;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setx(</w:t>
            </w:r>
            <w:r>
              <w:rPr>
                <w:rFonts w:ascii="Consolas" w:eastAsia="Consolas" w:hAnsi="Consolas"/>
                <w:b/>
                <w:color w:val="0033B3"/>
                <w:sz w:val="17"/>
              </w:rPr>
              <w:t>double</w:t>
            </w:r>
            <w:r>
              <w:rPr>
                <w:rFonts w:ascii="Consolas" w:eastAsia="Consolas" w:hAnsi="Consolas"/>
                <w:color w:val="222222"/>
                <w:sz w:val="17"/>
              </w:rPr>
              <w:t xml:space="preserve"> x) { </w:t>
            </w:r>
            <w:r>
              <w:rPr>
                <w:rFonts w:ascii="Consolas" w:eastAsia="Consolas" w:hAnsi="Consolas"/>
                <w:b/>
                <w:color w:val="0033B3"/>
                <w:sz w:val="17"/>
              </w:rPr>
              <w:t>this</w:t>
            </w:r>
            <w:r>
              <w:rPr>
                <w:rFonts w:ascii="Consolas" w:eastAsia="Consolas" w:hAnsi="Consolas"/>
                <w:color w:val="222222"/>
                <w:sz w:val="17"/>
              </w:rPr>
              <w:t>.x = x;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sety(</w:t>
            </w:r>
            <w:r>
              <w:rPr>
                <w:rFonts w:ascii="Consolas" w:eastAsia="Consolas" w:hAnsi="Consolas"/>
                <w:b/>
                <w:color w:val="0033B3"/>
                <w:sz w:val="17"/>
              </w:rPr>
              <w:t>double</w:t>
            </w:r>
            <w:r>
              <w:rPr>
                <w:rFonts w:ascii="Consolas" w:eastAsia="Consolas" w:hAnsi="Consolas"/>
                <w:color w:val="222222"/>
                <w:sz w:val="17"/>
              </w:rPr>
              <w:t xml:space="preserve"> y) { </w:t>
            </w:r>
            <w:r>
              <w:rPr>
                <w:rFonts w:ascii="Consolas" w:eastAsia="Consolas" w:hAnsi="Consolas"/>
                <w:b/>
                <w:color w:val="0033B3"/>
                <w:sz w:val="17"/>
              </w:rPr>
              <w:t>this</w:t>
            </w:r>
            <w:r>
              <w:rPr>
                <w:rFonts w:ascii="Consolas" w:eastAsia="Consolas" w:hAnsi="Consolas"/>
                <w:color w:val="222222"/>
                <w:sz w:val="17"/>
              </w:rPr>
              <w:t>.y = y;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boolean</w:t>
            </w:r>
            <w:r>
              <w:rPr>
                <w:rFonts w:ascii="Consolas" w:eastAsia="Consolas" w:hAnsi="Consolas"/>
                <w:color w:val="222222"/>
                <w:sz w:val="17"/>
              </w:rPr>
              <w:t xml:space="preserve"> isActive() { </w:t>
            </w:r>
            <w:r>
              <w:rPr>
                <w:rFonts w:ascii="Consolas" w:eastAsia="Consolas" w:hAnsi="Consolas"/>
                <w:b/>
                <w:color w:val="0033B3"/>
                <w:sz w:val="17"/>
              </w:rPr>
              <w:t>return</w:t>
            </w:r>
            <w:r>
              <w:rPr>
                <w:rFonts w:ascii="Consolas" w:eastAsia="Consolas" w:hAnsi="Consolas"/>
                <w:color w:val="222222"/>
                <w:sz w:val="17"/>
              </w:rPr>
              <w:t xml:space="preserve"> active;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setActive(</w:t>
            </w:r>
            <w:r>
              <w:rPr>
                <w:rFonts w:ascii="Consolas" w:eastAsia="Consolas" w:hAnsi="Consolas"/>
                <w:b/>
                <w:color w:val="0033B3"/>
                <w:sz w:val="17"/>
              </w:rPr>
              <w:t>boolean</w:t>
            </w:r>
            <w:r>
              <w:rPr>
                <w:rFonts w:ascii="Consolas" w:eastAsia="Consolas" w:hAnsi="Consolas"/>
                <w:color w:val="222222"/>
                <w:sz w:val="17"/>
              </w:rPr>
              <w:t xml:space="preserve"> active) { </w:t>
            </w:r>
            <w:r>
              <w:rPr>
                <w:rFonts w:ascii="Consolas" w:eastAsia="Consolas" w:hAnsi="Consolas"/>
                <w:b/>
                <w:color w:val="0033B3"/>
                <w:sz w:val="17"/>
              </w:rPr>
              <w:t>this</w:t>
            </w:r>
            <w:r>
              <w:rPr>
                <w:rFonts w:ascii="Consolas" w:eastAsia="Consolas" w:hAnsi="Consolas"/>
                <w:color w:val="222222"/>
                <w:sz w:val="17"/>
              </w:rPr>
              <w:t>.active = active; }</w:t>
            </w:r>
            <w:r>
              <w:br/>
            </w:r>
            <w:r>
              <w:rPr>
                <w:rFonts w:ascii="Consolas" w:eastAsia="Consolas" w:hAnsi="Consolas"/>
                <w:color w:val="222222"/>
                <w:sz w:val="17"/>
              </w:rPr>
              <w:t>}</w:t>
            </w:r>
          </w:p>
        </w:tc>
      </w:tr>
    </w:tbl>
    <w:p w14:paraId="50D930C2" w14:textId="77777777" w:rsidR="001E67EF" w:rsidRDefault="001E67EF"/>
    <w:p w14:paraId="37305101" w14:textId="77777777" w:rsidR="001E67EF" w:rsidRDefault="00000000">
      <w:r>
        <w:t>The position and active status of an Entity are not accessed directly from outside. Classes such as Player, Creature, and EntityManager use getters and setters, which makes the code easier to control and maintain.</w:t>
      </w:r>
    </w:p>
    <w:p w14:paraId="53A054A0" w14:textId="77777777" w:rsidR="001E67EF" w:rsidRDefault="00000000">
      <w:pPr>
        <w:pStyle w:val="Heading1"/>
      </w:pPr>
      <w:bookmarkStart w:id="5" w:name="_Toc232971504"/>
      <w:r w:rsidRPr="00D022FA">
        <w:rPr>
          <w:color w:val="006C15"/>
        </w:rPr>
        <w:t>Information</w:t>
      </w:r>
      <w:r>
        <w:t xml:space="preserve"> </w:t>
      </w:r>
      <w:r w:rsidRPr="00D022FA">
        <w:rPr>
          <w:color w:val="006C15"/>
        </w:rPr>
        <w:t>Hiding</w:t>
      </w:r>
      <w:bookmarkEnd w:id="5"/>
    </w:p>
    <w:p w14:paraId="48DB5FFB" w14:textId="77777777" w:rsidR="001E67EF" w:rsidRDefault="00000000">
      <w:r>
        <w:t>Information hiding separates the public interface from the private implementation. The public part shows what other classes can use, while the private part hides data and algorithms that should not be changed directly. This project demonstrates information hiding through private attributes and private helper methods.</w:t>
      </w:r>
    </w:p>
    <w:tbl>
      <w:tblPr>
        <w:tblW w:w="0" w:type="auto"/>
        <w:tblLook w:val="04A0" w:firstRow="1" w:lastRow="0" w:firstColumn="1" w:lastColumn="0" w:noHBand="0" w:noVBand="1"/>
      </w:tblPr>
      <w:tblGrid>
        <w:gridCol w:w="9360"/>
      </w:tblGrid>
      <w:tr w:rsidR="001E67EF" w14:paraId="05B53B1D"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2FE0291"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GameWindow</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JFrame</w:t>
            </w:r>
            <w:r>
              <w:rPr>
                <w:rFonts w:ascii="Consolas" w:eastAsia="Consolas" w:hAnsi="Consolas"/>
                <w:color w:val="222222"/>
                <w:sz w:val="17"/>
              </w:rPr>
              <w:t xml:space="preserve"> frame;</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String</w:t>
            </w:r>
            <w:r>
              <w:rPr>
                <w:rFonts w:ascii="Consolas" w:eastAsia="Consolas" w:hAnsi="Consolas"/>
                <w:color w:val="222222"/>
                <w:sz w:val="17"/>
              </w:rPr>
              <w:t xml:space="preserve"> title;</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b/>
                <w:color w:val="0033B3"/>
                <w:sz w:val="17"/>
              </w:rPr>
              <w:t>int</w:t>
            </w:r>
            <w:r>
              <w:rPr>
                <w:rFonts w:ascii="Consolas" w:eastAsia="Consolas" w:hAnsi="Consolas"/>
                <w:color w:val="222222"/>
                <w:sz w:val="17"/>
              </w:rPr>
              <w:t xml:space="preserve"> width;</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b/>
                <w:color w:val="0033B3"/>
                <w:sz w:val="17"/>
              </w:rPr>
              <w:t>int</w:t>
            </w:r>
            <w:r>
              <w:rPr>
                <w:rFonts w:ascii="Consolas" w:eastAsia="Consolas" w:hAnsi="Consolas"/>
                <w:color w:val="222222"/>
                <w:sz w:val="17"/>
              </w:rPr>
              <w:t xml:space="preserve"> height;</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Canvas</w:t>
            </w:r>
            <w:r>
              <w:rPr>
                <w:rFonts w:ascii="Consolas" w:eastAsia="Consolas" w:hAnsi="Consolas"/>
                <w:color w:val="222222"/>
                <w:sz w:val="17"/>
              </w:rPr>
              <w:t xml:space="preserve"> canvas;</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GameWindow</w:t>
            </w:r>
            <w:r>
              <w:rPr>
                <w:rFonts w:ascii="Consolas" w:eastAsia="Consolas" w:hAnsi="Consolas"/>
                <w:color w:val="222222"/>
                <w:sz w:val="17"/>
              </w:rPr>
              <w:t>(</w:t>
            </w:r>
            <w:r>
              <w:rPr>
                <w:rFonts w:ascii="Consolas" w:eastAsia="Consolas" w:hAnsi="Consolas"/>
                <w:color w:val="26787A"/>
                <w:sz w:val="17"/>
              </w:rPr>
              <w:t>String</w:t>
            </w:r>
            <w:r>
              <w:rPr>
                <w:rFonts w:ascii="Consolas" w:eastAsia="Consolas" w:hAnsi="Consolas"/>
                <w:color w:val="222222"/>
                <w:sz w:val="17"/>
              </w:rPr>
              <w:t xml:space="preserve"> title, </w:t>
            </w:r>
            <w:r>
              <w:rPr>
                <w:rFonts w:ascii="Consolas" w:eastAsia="Consolas" w:hAnsi="Consolas"/>
                <w:b/>
                <w:color w:val="0033B3"/>
                <w:sz w:val="17"/>
              </w:rPr>
              <w:t>int</w:t>
            </w:r>
            <w:r>
              <w:rPr>
                <w:rFonts w:ascii="Consolas" w:eastAsia="Consolas" w:hAnsi="Consolas"/>
                <w:color w:val="222222"/>
                <w:sz w:val="17"/>
              </w:rPr>
              <w:t xml:space="preserve"> width, </w:t>
            </w:r>
            <w:r>
              <w:rPr>
                <w:rFonts w:ascii="Consolas" w:eastAsia="Consolas" w:hAnsi="Consolas"/>
                <w:b/>
                <w:color w:val="0033B3"/>
                <w:sz w:val="17"/>
              </w:rPr>
              <w:t>int</w:t>
            </w:r>
            <w:r>
              <w:rPr>
                <w:rFonts w:ascii="Consolas" w:eastAsia="Consolas" w:hAnsi="Consolas"/>
                <w:color w:val="222222"/>
                <w:sz w:val="17"/>
              </w:rPr>
              <w:t xml:space="preserve"> height) {</w:t>
            </w:r>
            <w:r>
              <w:br/>
            </w:r>
            <w:r>
              <w:rPr>
                <w:rFonts w:ascii="Consolas" w:eastAsia="Consolas" w:hAnsi="Consolas"/>
                <w:color w:val="222222"/>
                <w:sz w:val="17"/>
              </w:rPr>
              <w:t xml:space="preserve">        </w:t>
            </w:r>
            <w:r>
              <w:rPr>
                <w:rFonts w:ascii="Consolas" w:eastAsia="Consolas" w:hAnsi="Consolas"/>
                <w:b/>
                <w:color w:val="0033B3"/>
                <w:sz w:val="17"/>
              </w:rPr>
              <w:t>this</w:t>
            </w:r>
            <w:r>
              <w:rPr>
                <w:rFonts w:ascii="Consolas" w:eastAsia="Consolas" w:hAnsi="Consolas"/>
                <w:color w:val="222222"/>
                <w:sz w:val="17"/>
              </w:rPr>
              <w:t>.title = title;</w:t>
            </w:r>
            <w:r>
              <w:br/>
            </w:r>
            <w:r>
              <w:rPr>
                <w:rFonts w:ascii="Consolas" w:eastAsia="Consolas" w:hAnsi="Consolas"/>
                <w:color w:val="222222"/>
                <w:sz w:val="17"/>
              </w:rPr>
              <w:t xml:space="preserve">        </w:t>
            </w:r>
            <w:r>
              <w:rPr>
                <w:rFonts w:ascii="Consolas" w:eastAsia="Consolas" w:hAnsi="Consolas"/>
                <w:b/>
                <w:color w:val="0033B3"/>
                <w:sz w:val="17"/>
              </w:rPr>
              <w:t>this</w:t>
            </w:r>
            <w:r>
              <w:rPr>
                <w:rFonts w:ascii="Consolas" w:eastAsia="Consolas" w:hAnsi="Consolas"/>
                <w:color w:val="222222"/>
                <w:sz w:val="17"/>
              </w:rPr>
              <w:t>.width = width;</w:t>
            </w:r>
            <w:r>
              <w:br/>
            </w:r>
            <w:r>
              <w:rPr>
                <w:rFonts w:ascii="Consolas" w:eastAsia="Consolas" w:hAnsi="Consolas"/>
                <w:color w:val="222222"/>
                <w:sz w:val="17"/>
              </w:rPr>
              <w:t xml:space="preserve">        </w:t>
            </w:r>
            <w:r>
              <w:rPr>
                <w:rFonts w:ascii="Consolas" w:eastAsia="Consolas" w:hAnsi="Consolas"/>
                <w:b/>
                <w:color w:val="0033B3"/>
                <w:sz w:val="17"/>
              </w:rPr>
              <w:t>this</w:t>
            </w:r>
            <w:r>
              <w:rPr>
                <w:rFonts w:ascii="Consolas" w:eastAsia="Consolas" w:hAnsi="Consolas"/>
                <w:color w:val="222222"/>
                <w:sz w:val="17"/>
              </w:rPr>
              <w:t>.height = height;</w:t>
            </w:r>
            <w:r>
              <w:br/>
            </w:r>
            <w:r>
              <w:rPr>
                <w:rFonts w:ascii="Consolas" w:eastAsia="Consolas" w:hAnsi="Consolas"/>
                <w:color w:val="222222"/>
                <w:sz w:val="17"/>
              </w:rPr>
              <w:t xml:space="preserve">        buildGameWindow();</w:t>
            </w:r>
            <w:r>
              <w:br/>
            </w:r>
            <w:r>
              <w:rPr>
                <w:rFonts w:ascii="Consolas" w:eastAsia="Consolas" w:hAnsi="Consolas"/>
                <w:color w:val="222222"/>
                <w:sz w:val="17"/>
              </w:rPr>
              <w:t xml:space="preserve">    }</w:t>
            </w:r>
            <w:r>
              <w:br/>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buildGameWindow() {</w:t>
            </w:r>
            <w:r>
              <w:br/>
            </w:r>
            <w:r>
              <w:rPr>
                <w:rFonts w:ascii="Consolas" w:eastAsia="Consolas" w:hAnsi="Consolas"/>
                <w:color w:val="222222"/>
                <w:sz w:val="17"/>
              </w:rPr>
              <w:t xml:space="preserve">        frame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JFrame</w:t>
            </w:r>
            <w:r>
              <w:rPr>
                <w:rFonts w:ascii="Consolas" w:eastAsia="Consolas" w:hAnsi="Consolas"/>
                <w:color w:val="222222"/>
                <w:sz w:val="17"/>
              </w:rPr>
              <w:t>(title);</w:t>
            </w:r>
            <w:r>
              <w:br/>
            </w:r>
            <w:r>
              <w:rPr>
                <w:rFonts w:ascii="Consolas" w:eastAsia="Consolas" w:hAnsi="Consolas"/>
                <w:color w:val="222222"/>
                <w:sz w:val="17"/>
              </w:rPr>
              <w:t xml:space="preserve">        canvas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Canvas</w:t>
            </w:r>
            <w:r>
              <w:rPr>
                <w:rFonts w:ascii="Consolas" w:eastAsia="Consolas" w:hAnsi="Consolas"/>
                <w:color w:val="222222"/>
                <w:sz w:val="17"/>
              </w:rPr>
              <w:t>();</w:t>
            </w:r>
            <w:r>
              <w:br/>
            </w:r>
            <w:r>
              <w:rPr>
                <w:rFonts w:ascii="Consolas" w:eastAsia="Consolas" w:hAnsi="Consolas"/>
                <w:color w:val="222222"/>
                <w:sz w:val="17"/>
              </w:rPr>
              <w:t xml:space="preserve">        frame.add(canvas);</w:t>
            </w:r>
            <w:r>
              <w:br/>
            </w:r>
            <w:r>
              <w:rPr>
                <w:rFonts w:ascii="Consolas" w:eastAsia="Consolas" w:hAnsi="Consolas"/>
                <w:color w:val="222222"/>
                <w:sz w:val="17"/>
              </w:rPr>
              <w:t xml:space="preserve">    }</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Canvas</w:t>
            </w:r>
            <w:r>
              <w:rPr>
                <w:rFonts w:ascii="Consolas" w:eastAsia="Consolas" w:hAnsi="Consolas"/>
                <w:color w:val="222222"/>
                <w:sz w:val="17"/>
              </w:rPr>
              <w:t xml:space="preserve"> </w:t>
            </w:r>
            <w:r>
              <w:rPr>
                <w:rFonts w:ascii="Consolas" w:eastAsia="Consolas" w:hAnsi="Consolas"/>
                <w:color w:val="26787A"/>
                <w:sz w:val="17"/>
              </w:rPr>
              <w:t>GetCanvas</w:t>
            </w:r>
            <w:r>
              <w:rPr>
                <w:rFonts w:ascii="Consolas" w:eastAsia="Consolas" w:hAnsi="Consolas"/>
                <w:color w:val="222222"/>
                <w:sz w:val="17"/>
              </w:rPr>
              <w:t xml:space="preserve">() { </w:t>
            </w:r>
            <w:r>
              <w:rPr>
                <w:rFonts w:ascii="Consolas" w:eastAsia="Consolas" w:hAnsi="Consolas"/>
                <w:b/>
                <w:color w:val="0033B3"/>
                <w:sz w:val="17"/>
              </w:rPr>
              <w:t>return</w:t>
            </w:r>
            <w:r>
              <w:rPr>
                <w:rFonts w:ascii="Consolas" w:eastAsia="Consolas" w:hAnsi="Consolas"/>
                <w:color w:val="222222"/>
                <w:sz w:val="17"/>
              </w:rPr>
              <w:t xml:space="preserve"> canvas;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JFrame</w:t>
            </w:r>
            <w:r>
              <w:rPr>
                <w:rFonts w:ascii="Consolas" w:eastAsia="Consolas" w:hAnsi="Consolas"/>
                <w:color w:val="222222"/>
                <w:sz w:val="17"/>
              </w:rPr>
              <w:t xml:space="preserve"> getFrame() { </w:t>
            </w:r>
            <w:r>
              <w:rPr>
                <w:rFonts w:ascii="Consolas" w:eastAsia="Consolas" w:hAnsi="Consolas"/>
                <w:b/>
                <w:color w:val="0033B3"/>
                <w:sz w:val="17"/>
              </w:rPr>
              <w:t>return</w:t>
            </w:r>
            <w:r>
              <w:rPr>
                <w:rFonts w:ascii="Consolas" w:eastAsia="Consolas" w:hAnsi="Consolas"/>
                <w:color w:val="222222"/>
                <w:sz w:val="17"/>
              </w:rPr>
              <w:t xml:space="preserve"> frame; }</w:t>
            </w:r>
            <w:r>
              <w:br/>
            </w:r>
            <w:r>
              <w:rPr>
                <w:rFonts w:ascii="Consolas" w:eastAsia="Consolas" w:hAnsi="Consolas"/>
                <w:color w:val="222222"/>
                <w:sz w:val="17"/>
              </w:rPr>
              <w:t>}</w:t>
            </w:r>
          </w:p>
        </w:tc>
      </w:tr>
    </w:tbl>
    <w:p w14:paraId="14A97120" w14:textId="77777777" w:rsidR="001E67EF" w:rsidRDefault="001E67EF"/>
    <w:p w14:paraId="436584D5" w14:textId="77777777" w:rsidR="001E67EF" w:rsidRDefault="00000000">
      <w:r>
        <w:lastRenderedPageBreak/>
        <w:t xml:space="preserve">The private attributes frame, title, width, height, and canvas are implementation details of the window. External classes do not construct or modify the window internals directly. They use public methods such as </w:t>
      </w:r>
      <w:proofErr w:type="gramStart"/>
      <w:r>
        <w:t>GetCanvas(</w:t>
      </w:r>
      <w:proofErr w:type="gramEnd"/>
      <w:r>
        <w:t xml:space="preserve">) and </w:t>
      </w:r>
      <w:proofErr w:type="gramStart"/>
      <w:r>
        <w:t>getFrame(</w:t>
      </w:r>
      <w:proofErr w:type="gramEnd"/>
      <w:r>
        <w:t>).</w:t>
      </w:r>
    </w:p>
    <w:tbl>
      <w:tblPr>
        <w:tblW w:w="0" w:type="auto"/>
        <w:tblLook w:val="04A0" w:firstRow="1" w:lastRow="0" w:firstColumn="1" w:lastColumn="0" w:noHBand="0" w:noVBand="1"/>
      </w:tblPr>
      <w:tblGrid>
        <w:gridCol w:w="9360"/>
      </w:tblGrid>
      <w:tr w:rsidR="001E67EF" w14:paraId="79B69FE4"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8A5BFAA"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move(</w:t>
            </w:r>
            <w:proofErr w:type="gramEnd"/>
            <w:r>
              <w:rPr>
                <w:rFonts w:ascii="Consolas" w:eastAsia="Consolas" w:hAnsi="Consolas"/>
                <w:color w:val="222222"/>
                <w:sz w:val="17"/>
              </w:rPr>
              <w:t>) {</w:t>
            </w:r>
            <w:r>
              <w:br/>
            </w:r>
            <w:r>
              <w:rPr>
                <w:rFonts w:ascii="Consolas" w:eastAsia="Consolas" w:hAnsi="Consolas"/>
                <w:color w:val="222222"/>
                <w:sz w:val="17"/>
              </w:rPr>
              <w:t xml:space="preserve">        </w:t>
            </w:r>
            <w:proofErr w:type="gramStart"/>
            <w:r>
              <w:rPr>
                <w:rFonts w:ascii="Consolas" w:eastAsia="Consolas" w:hAnsi="Consolas"/>
                <w:color w:val="222222"/>
                <w:sz w:val="17"/>
              </w:rPr>
              <w:t>moveX(</w:t>
            </w:r>
            <w:proofErr w:type="gramEnd"/>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moveY(</w:t>
            </w:r>
            <w:proofErr w:type="gramEnd"/>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moveX(</w:t>
            </w:r>
            <w:proofErr w:type="gramEnd"/>
            <w:r>
              <w:rPr>
                <w:rFonts w:ascii="Consolas" w:eastAsia="Consolas" w:hAnsi="Consolas"/>
                <w:color w:val="222222"/>
                <w:sz w:val="17"/>
              </w:rPr>
              <w:t>) {</w:t>
            </w:r>
            <w:r>
              <w:br/>
            </w:r>
            <w:r>
              <w:rPr>
                <w:rFonts w:ascii="Consolas" w:eastAsia="Consolas" w:hAnsi="Consolas"/>
                <w:color w:val="222222"/>
                <w:sz w:val="17"/>
              </w:rPr>
              <w:t xml:space="preserve">        </w:t>
            </w:r>
            <w:r>
              <w:rPr>
                <w:rFonts w:ascii="Consolas" w:eastAsia="Consolas" w:hAnsi="Consolas"/>
                <w:color w:val="008000"/>
                <w:sz w:val="17"/>
              </w:rPr>
              <w:t>// horizontal collision and movement algorithm</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moveY(</w:t>
            </w:r>
            <w:proofErr w:type="gramEnd"/>
            <w:r>
              <w:rPr>
                <w:rFonts w:ascii="Consolas" w:eastAsia="Consolas" w:hAnsi="Consolas"/>
                <w:color w:val="222222"/>
                <w:sz w:val="17"/>
              </w:rPr>
              <w:t>) {</w:t>
            </w:r>
            <w:r>
              <w:br/>
            </w:r>
            <w:r>
              <w:rPr>
                <w:rFonts w:ascii="Consolas" w:eastAsia="Consolas" w:hAnsi="Consolas"/>
                <w:color w:val="222222"/>
                <w:sz w:val="17"/>
              </w:rPr>
              <w:t xml:space="preserve">        </w:t>
            </w:r>
            <w:r>
              <w:rPr>
                <w:rFonts w:ascii="Consolas" w:eastAsia="Consolas" w:hAnsi="Consolas"/>
                <w:color w:val="008000"/>
                <w:sz w:val="17"/>
              </w:rPr>
              <w:t>// vertical collision and movement algorithm</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6E20E470" w14:textId="77777777" w:rsidR="001E67EF" w:rsidRDefault="001E67EF"/>
    <w:p w14:paraId="7EE88B34" w14:textId="77777777" w:rsidR="001E67EF" w:rsidRDefault="00000000">
      <w:r>
        <w:t xml:space="preserve">The public method </w:t>
      </w:r>
      <w:proofErr w:type="gramStart"/>
      <w:r>
        <w:t>move(</w:t>
      </w:r>
      <w:proofErr w:type="gramEnd"/>
      <w:r>
        <w:t xml:space="preserve">) is the visible interface. The algorithms </w:t>
      </w:r>
      <w:proofErr w:type="gramStart"/>
      <w:r>
        <w:t>moveX(</w:t>
      </w:r>
      <w:proofErr w:type="gramEnd"/>
      <w:r>
        <w:t xml:space="preserve">) and </w:t>
      </w:r>
      <w:proofErr w:type="gramStart"/>
      <w:r>
        <w:t>moveY(</w:t>
      </w:r>
      <w:proofErr w:type="gramEnd"/>
      <w:r>
        <w:t>) are hidden because other classes only need to ask the creature to move, not control every internal collision calculation.</w:t>
      </w:r>
    </w:p>
    <w:p w14:paraId="3A314719" w14:textId="77777777" w:rsidR="001E67EF" w:rsidRPr="00D022FA" w:rsidRDefault="00000000">
      <w:pPr>
        <w:pStyle w:val="Heading1"/>
        <w:rPr>
          <w:color w:val="006C15"/>
        </w:rPr>
      </w:pPr>
      <w:bookmarkStart w:id="6" w:name="_Toc232971505"/>
      <w:r w:rsidRPr="00D022FA">
        <w:rPr>
          <w:color w:val="006C15"/>
        </w:rPr>
        <w:t>Abstraction</w:t>
      </w:r>
      <w:bookmarkEnd w:id="6"/>
    </w:p>
    <w:p w14:paraId="0F8151A4" w14:textId="77777777" w:rsidR="001E67EF" w:rsidRDefault="00000000">
      <w:r>
        <w:t>Abstraction means defining a general concept and hiding the specific details behind a common interface. The project abstracts game screens with the State class. Every screen must update and draw, but each screen decides how those operations work.</w:t>
      </w:r>
    </w:p>
    <w:tbl>
      <w:tblPr>
        <w:tblW w:w="0" w:type="auto"/>
        <w:tblLook w:val="04A0" w:firstRow="1" w:lastRow="0" w:firstColumn="1" w:lastColumn="0" w:noHBand="0" w:noVBand="1"/>
      </w:tblPr>
      <w:tblGrid>
        <w:gridCol w:w="9360"/>
      </w:tblGrid>
      <w:tr w:rsidR="001E67EF" w14:paraId="17284FD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6F25C5F6"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static</w:t>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 xml:space="preserve"> currentState = </w:t>
            </w:r>
            <w:r>
              <w:rPr>
                <w:rFonts w:ascii="Consolas" w:eastAsia="Consolas" w:hAnsi="Consolas"/>
                <w:b/>
                <w:color w:val="0033B3"/>
                <w:sz w:val="17"/>
              </w:rPr>
              <w:t>null</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Handler</w:t>
            </w:r>
            <w:r>
              <w:rPr>
                <w:rFonts w:ascii="Consolas" w:eastAsia="Consolas" w:hAnsi="Consolas"/>
                <w:color w:val="222222"/>
                <w:sz w:val="17"/>
              </w:rPr>
              <w:t xml:space="preserve"> handler;</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static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setState(</w:t>
            </w:r>
            <w:proofErr w:type="gramEnd"/>
            <w:r>
              <w:rPr>
                <w:rFonts w:ascii="Consolas" w:eastAsia="Consolas" w:hAnsi="Consolas"/>
                <w:color w:val="26787A"/>
                <w:sz w:val="17"/>
              </w:rPr>
              <w:t>State</w:t>
            </w:r>
            <w:r>
              <w:rPr>
                <w:rFonts w:ascii="Consolas" w:eastAsia="Consolas" w:hAnsi="Consolas"/>
                <w:color w:val="222222"/>
                <w:sz w:val="17"/>
              </w:rPr>
              <w:t xml:space="preserve"> state) {</w:t>
            </w:r>
            <w:r>
              <w:br/>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.currentState = state;</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static</w:t>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 xml:space="preserve"> </w:t>
            </w:r>
            <w:proofErr w:type="gramStart"/>
            <w:r>
              <w:rPr>
                <w:rFonts w:ascii="Consolas" w:eastAsia="Consolas" w:hAnsi="Consolas"/>
                <w:color w:val="222222"/>
                <w:sz w:val="17"/>
              </w:rPr>
              <w:t>getState(</w:t>
            </w:r>
            <w:proofErr w:type="gramEnd"/>
            <w:r>
              <w:rPr>
                <w:rFonts w:ascii="Consolas" w:eastAsia="Consolas" w:hAnsi="Consolas"/>
                <w:color w:val="222222"/>
                <w:sz w:val="17"/>
              </w:rPr>
              <w:t>) {</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currentState;</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6787A"/>
                <w:sz w:val="17"/>
              </w:rPr>
              <w:t>Update</w:t>
            </w:r>
            <w:r>
              <w:rPr>
                <w:rFonts w:ascii="Consolas" w:eastAsia="Consolas" w:hAnsi="Consolas"/>
                <w:color w:val="222222"/>
                <w:sz w:val="17"/>
              </w:rPr>
              <w:t>(</w:t>
            </w:r>
            <w:proofErr w:type="gramEnd"/>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6787A"/>
                <w:sz w:val="17"/>
              </w:rPr>
              <w:t>Draw</w:t>
            </w:r>
            <w:r>
              <w:rPr>
                <w:rFonts w:ascii="Consolas" w:eastAsia="Consolas" w:hAnsi="Consolas"/>
                <w:color w:val="222222"/>
                <w:sz w:val="17"/>
              </w:rPr>
              <w:t>(</w:t>
            </w:r>
            <w:proofErr w:type="gramEnd"/>
            <w:r>
              <w:rPr>
                <w:rFonts w:ascii="Consolas" w:eastAsia="Consolas" w:hAnsi="Consolas"/>
                <w:color w:val="26787A"/>
                <w:sz w:val="17"/>
              </w:rPr>
              <w:t>Graphics</w:t>
            </w:r>
            <w:r>
              <w:rPr>
                <w:rFonts w:ascii="Consolas" w:eastAsia="Consolas" w:hAnsi="Consolas"/>
                <w:color w:val="222222"/>
                <w:sz w:val="17"/>
              </w:rPr>
              <w:t xml:space="preserve"> g);</w:t>
            </w:r>
            <w:r>
              <w:br/>
            </w:r>
            <w:r>
              <w:rPr>
                <w:rFonts w:ascii="Consolas" w:eastAsia="Consolas" w:hAnsi="Consolas"/>
                <w:color w:val="222222"/>
                <w:sz w:val="17"/>
              </w:rPr>
              <w:t>}</w:t>
            </w:r>
          </w:p>
        </w:tc>
      </w:tr>
    </w:tbl>
    <w:p w14:paraId="008C1DD0" w14:textId="77777777" w:rsidR="001E67EF" w:rsidRDefault="001E67EF"/>
    <w:p w14:paraId="1A607035" w14:textId="77777777" w:rsidR="001E67EF" w:rsidRDefault="00000000">
      <w:r>
        <w:t>MenuState, GameState, AboutState, SoundState, and LeaderboardState are different concrete states, but the Game class can work with them through the same State abstraction.</w:t>
      </w:r>
    </w:p>
    <w:p w14:paraId="1E7BC724" w14:textId="77777777" w:rsidR="00F44CD0" w:rsidRDefault="00F44CD0"/>
    <w:p w14:paraId="1FA17021" w14:textId="77777777" w:rsidR="00D43130" w:rsidRDefault="00D43130">
      <w:pPr>
        <w:pStyle w:val="Heading1"/>
        <w:rPr>
          <w:color w:val="006C15"/>
        </w:rPr>
      </w:pPr>
      <w:bookmarkStart w:id="7" w:name="_Toc232971506"/>
    </w:p>
    <w:p w14:paraId="00BD6B37" w14:textId="051F5F8E" w:rsidR="001E67EF" w:rsidRPr="00D022FA" w:rsidRDefault="00000000">
      <w:pPr>
        <w:pStyle w:val="Heading1"/>
        <w:rPr>
          <w:color w:val="006C15"/>
        </w:rPr>
      </w:pPr>
      <w:r w:rsidRPr="00D022FA">
        <w:rPr>
          <w:color w:val="006C15"/>
        </w:rPr>
        <w:t>Polymorphism</w:t>
      </w:r>
      <w:bookmarkEnd w:id="7"/>
    </w:p>
    <w:p w14:paraId="7DC6C04E" w14:textId="77777777" w:rsidR="001E67EF" w:rsidRDefault="00000000">
      <w:r>
        <w:t>Polymorphism allows objects of different concrete classes to be used through a shared type. This project uses inclusion polymorphism, method overloading, parametric polymorphism, and type coercion or casting.</w:t>
      </w:r>
    </w:p>
    <w:p w14:paraId="4CCC760C" w14:textId="03D94F6B" w:rsidR="001E67EF" w:rsidRDefault="00000000" w:rsidP="00D43130">
      <w:pPr>
        <w:pStyle w:val="Heading1"/>
        <w:numPr>
          <w:ilvl w:val="0"/>
          <w:numId w:val="12"/>
        </w:numPr>
      </w:pPr>
      <w:bookmarkStart w:id="8" w:name="_Toc232971507"/>
      <w:r w:rsidRPr="00D022FA">
        <w:rPr>
          <w:color w:val="006C15"/>
        </w:rPr>
        <w:t>Polymorphism</w:t>
      </w:r>
      <w:r>
        <w:t xml:space="preserve"> </w:t>
      </w:r>
      <w:r w:rsidRPr="00D022FA">
        <w:rPr>
          <w:color w:val="006C15"/>
        </w:rPr>
        <w:t>by</w:t>
      </w:r>
      <w:r>
        <w:t xml:space="preserve"> </w:t>
      </w:r>
      <w:r w:rsidRPr="00D022FA">
        <w:rPr>
          <w:color w:val="006C15"/>
        </w:rPr>
        <w:t>Inclusion</w:t>
      </w:r>
      <w:bookmarkEnd w:id="8"/>
    </w:p>
    <w:p w14:paraId="5AD981CD" w14:textId="77777777" w:rsidR="001E67EF" w:rsidRDefault="00000000">
      <w:r>
        <w:t xml:space="preserve">Polymorphism by inclusion appears when subclasses are treated as objects of a parent type. </w:t>
      </w:r>
      <w:proofErr w:type="gramStart"/>
      <w:r>
        <w:t>EntityManager</w:t>
      </w:r>
      <w:proofErr w:type="gramEnd"/>
      <w:r>
        <w:t xml:space="preserve"> stores many different objects in one </w:t>
      </w:r>
      <w:proofErr w:type="gramStart"/>
      <w:r>
        <w:t>ArrayList&lt;Entity&gt;</w:t>
      </w:r>
      <w:proofErr w:type="gramEnd"/>
      <w:r>
        <w:t xml:space="preserve"> and calls the same methods on each object.</w:t>
      </w:r>
    </w:p>
    <w:tbl>
      <w:tblPr>
        <w:tblW w:w="0" w:type="auto"/>
        <w:tblLook w:val="04A0" w:firstRow="1" w:lastRow="0" w:firstColumn="1" w:lastColumn="0" w:noHBand="0" w:noVBand="1"/>
      </w:tblPr>
      <w:tblGrid>
        <w:gridCol w:w="9360"/>
      </w:tblGrid>
      <w:tr w:rsidR="001E67EF" w14:paraId="1976C36B"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65556E56"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EntityManager</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ArrayList</w:t>
            </w:r>
            <w:r>
              <w:rPr>
                <w:rFonts w:ascii="Consolas" w:eastAsia="Consolas" w:hAnsi="Consolas"/>
                <w:color w:val="222222"/>
                <w:sz w:val="17"/>
              </w:rPr>
              <w:t>&lt;</w:t>
            </w:r>
            <w:r>
              <w:rPr>
                <w:rFonts w:ascii="Consolas" w:eastAsia="Consolas" w:hAnsi="Consolas"/>
                <w:color w:val="26787A"/>
                <w:sz w:val="17"/>
              </w:rPr>
              <w:t>Entity</w:t>
            </w:r>
            <w:r>
              <w:rPr>
                <w:rFonts w:ascii="Consolas" w:eastAsia="Consolas" w:hAnsi="Consolas"/>
                <w:color w:val="222222"/>
                <w:sz w:val="17"/>
              </w:rPr>
              <w:t>&gt; entities;</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r>
              <w:rPr>
                <w:rFonts w:ascii="Consolas" w:eastAsia="Consolas" w:hAnsi="Consolas"/>
                <w:color w:val="26787A"/>
                <w:sz w:val="17"/>
              </w:rPr>
              <w:t>Update</w:t>
            </w:r>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26787A"/>
                <w:sz w:val="17"/>
              </w:rPr>
              <w:t>Iterator</w:t>
            </w:r>
            <w:r>
              <w:rPr>
                <w:rFonts w:ascii="Consolas" w:eastAsia="Consolas" w:hAnsi="Consolas"/>
                <w:color w:val="222222"/>
                <w:sz w:val="17"/>
              </w:rPr>
              <w:t>&lt;</w:t>
            </w:r>
            <w:r>
              <w:rPr>
                <w:rFonts w:ascii="Consolas" w:eastAsia="Consolas" w:hAnsi="Consolas"/>
                <w:color w:val="26787A"/>
                <w:sz w:val="17"/>
              </w:rPr>
              <w:t>Entity</w:t>
            </w:r>
            <w:r>
              <w:rPr>
                <w:rFonts w:ascii="Consolas" w:eastAsia="Consolas" w:hAnsi="Consolas"/>
                <w:color w:val="222222"/>
                <w:sz w:val="17"/>
              </w:rPr>
              <w:t>&gt; it = entities.iterator();</w:t>
            </w:r>
            <w:r>
              <w:br/>
            </w:r>
            <w:r>
              <w:rPr>
                <w:rFonts w:ascii="Consolas" w:eastAsia="Consolas" w:hAnsi="Consolas"/>
                <w:color w:val="222222"/>
                <w:sz w:val="17"/>
              </w:rPr>
              <w:t xml:space="preserve">        </w:t>
            </w:r>
            <w:r>
              <w:rPr>
                <w:rFonts w:ascii="Consolas" w:eastAsia="Consolas" w:hAnsi="Consolas"/>
                <w:b/>
                <w:color w:val="0033B3"/>
                <w:sz w:val="17"/>
              </w:rPr>
              <w:t>while</w:t>
            </w:r>
            <w:r>
              <w:rPr>
                <w:rFonts w:ascii="Consolas" w:eastAsia="Consolas" w:hAnsi="Consolas"/>
                <w:color w:val="222222"/>
                <w:sz w:val="17"/>
              </w:rPr>
              <w:t xml:space="preserve"> (it.hasNext()) {</w:t>
            </w:r>
            <w:r>
              <w:br/>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e = it.next();</w:t>
            </w:r>
            <w:r>
              <w:br/>
            </w:r>
            <w:r>
              <w:rPr>
                <w:rFonts w:ascii="Consolas" w:eastAsia="Consolas" w:hAnsi="Consolas"/>
                <w:color w:val="222222"/>
                <w:sz w:val="17"/>
              </w:rPr>
              <w:t xml:space="preserve">            e.</w:t>
            </w:r>
            <w:r>
              <w:rPr>
                <w:rFonts w:ascii="Consolas" w:eastAsia="Consolas" w:hAnsi="Consolas"/>
                <w:color w:val="26787A"/>
                <w:sz w:val="17"/>
              </w:rPr>
              <w:t>Update</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if</w:t>
            </w:r>
            <w:r>
              <w:rPr>
                <w:rFonts w:ascii="Consolas" w:eastAsia="Consolas" w:hAnsi="Consolas"/>
                <w:color w:val="222222"/>
                <w:sz w:val="17"/>
              </w:rPr>
              <w:t xml:space="preserve"> (!e.isActive()) {</w:t>
            </w:r>
            <w:r>
              <w:br/>
            </w:r>
            <w:r>
              <w:rPr>
                <w:rFonts w:ascii="Consolas" w:eastAsia="Consolas" w:hAnsi="Consolas"/>
                <w:color w:val="222222"/>
                <w:sz w:val="17"/>
              </w:rPr>
              <w:t xml:space="preserve">                it.remove();</w:t>
            </w:r>
            <w:r>
              <w:br/>
            </w:r>
            <w:r>
              <w:rPr>
                <w:rFonts w:ascii="Consolas" w:eastAsia="Consolas" w:hAnsi="Consolas"/>
                <w:color w:val="222222"/>
                <w:sz w:val="17"/>
              </w:rPr>
              <w:t xml:space="preserve">            }</w:t>
            </w:r>
            <w:r>
              <w:br/>
            </w:r>
            <w:r>
              <w:rPr>
                <w:rFonts w:ascii="Consolas" w:eastAsia="Consolas" w:hAnsi="Consolas"/>
                <w:color w:val="222222"/>
                <w:sz w:val="17"/>
              </w:rPr>
              <w:t xml:space="preserve">        }</w:t>
            </w:r>
            <w:r>
              <w:br/>
            </w:r>
            <w:r>
              <w:rPr>
                <w:rFonts w:ascii="Consolas" w:eastAsia="Consolas" w:hAnsi="Consolas"/>
                <w:color w:val="222222"/>
                <w:sz w:val="17"/>
              </w:rPr>
              <w:t xml:space="preserve">    }</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r>
              <w:rPr>
                <w:rFonts w:ascii="Consolas" w:eastAsia="Consolas" w:hAnsi="Consolas"/>
                <w:color w:val="26787A"/>
                <w:sz w:val="17"/>
              </w:rPr>
              <w:t>Draw</w:t>
            </w:r>
            <w:r>
              <w:rPr>
                <w:rFonts w:ascii="Consolas" w:eastAsia="Consolas" w:hAnsi="Consolas"/>
                <w:color w:val="222222"/>
                <w:sz w:val="17"/>
              </w:rPr>
              <w:t>(</w:t>
            </w:r>
            <w:r>
              <w:rPr>
                <w:rFonts w:ascii="Consolas" w:eastAsia="Consolas" w:hAnsi="Consolas"/>
                <w:color w:val="26787A"/>
                <w:sz w:val="17"/>
              </w:rPr>
              <w:t>Graphics</w:t>
            </w:r>
            <w:r>
              <w:rPr>
                <w:rFonts w:ascii="Consolas" w:eastAsia="Consolas" w:hAnsi="Consolas"/>
                <w:color w:val="222222"/>
                <w:sz w:val="17"/>
              </w:rPr>
              <w:t xml:space="preserve"> g) {</w:t>
            </w:r>
            <w:r>
              <w:br/>
            </w:r>
            <w:r>
              <w:rPr>
                <w:rFonts w:ascii="Consolas" w:eastAsia="Consolas" w:hAnsi="Consolas"/>
                <w:color w:val="222222"/>
                <w:sz w:val="17"/>
              </w:rPr>
              <w:t xml:space="preserve">        </w:t>
            </w:r>
            <w:r>
              <w:rPr>
                <w:rFonts w:ascii="Consolas" w:eastAsia="Consolas" w:hAnsi="Consolas"/>
                <w:b/>
                <w:color w:val="0033B3"/>
                <w:sz w:val="17"/>
              </w:rPr>
              <w:t>for</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e : entities) {</w:t>
            </w:r>
            <w:r>
              <w:br/>
            </w:r>
            <w:r>
              <w:rPr>
                <w:rFonts w:ascii="Consolas" w:eastAsia="Consolas" w:hAnsi="Consolas"/>
                <w:color w:val="222222"/>
                <w:sz w:val="17"/>
              </w:rPr>
              <w:t xml:space="preserve">            e.</w:t>
            </w:r>
            <w:r>
              <w:rPr>
                <w:rFonts w:ascii="Consolas" w:eastAsia="Consolas" w:hAnsi="Consolas"/>
                <w:color w:val="26787A"/>
                <w:sz w:val="17"/>
              </w:rPr>
              <w:t>Draw</w:t>
            </w:r>
            <w:r>
              <w:rPr>
                <w:rFonts w:ascii="Consolas" w:eastAsia="Consolas" w:hAnsi="Consolas"/>
                <w:color w:val="222222"/>
                <w:sz w:val="17"/>
              </w:rPr>
              <w:t>(g);</w:t>
            </w:r>
            <w:r>
              <w:br/>
            </w:r>
            <w:r>
              <w:rPr>
                <w:rFonts w:ascii="Consolas" w:eastAsia="Consolas" w:hAnsi="Consolas"/>
                <w:color w:val="222222"/>
                <w:sz w:val="17"/>
              </w:rPr>
              <w:t xml:space="preserve">        }</w:t>
            </w:r>
            <w:r>
              <w:br/>
            </w:r>
            <w:r>
              <w:rPr>
                <w:rFonts w:ascii="Consolas" w:eastAsia="Consolas" w:hAnsi="Consolas"/>
                <w:color w:val="222222"/>
                <w:sz w:val="17"/>
              </w:rPr>
              <w:t xml:space="preserve">    }</w:t>
            </w:r>
            <w:r>
              <w:br/>
            </w:r>
            <w:r>
              <w:rPr>
                <w:rFonts w:ascii="Consolas" w:eastAsia="Consolas" w:hAnsi="Consolas"/>
                <w:color w:val="222222"/>
                <w:sz w:val="17"/>
              </w:rPr>
              <w:t>}</w:t>
            </w:r>
          </w:p>
        </w:tc>
      </w:tr>
    </w:tbl>
    <w:p w14:paraId="7C33A21B" w14:textId="77777777" w:rsidR="001E67EF" w:rsidRDefault="001E67EF"/>
    <w:p w14:paraId="63DED586" w14:textId="77777777" w:rsidR="001E67EF" w:rsidRDefault="00000000">
      <w:r>
        <w:t xml:space="preserve">At runtime, Java dispatches to the correct </w:t>
      </w:r>
      <w:proofErr w:type="gramStart"/>
      <w:r>
        <w:t>Update(</w:t>
      </w:r>
      <w:proofErr w:type="gramEnd"/>
      <w:r>
        <w:t xml:space="preserve">) or </w:t>
      </w:r>
      <w:proofErr w:type="gramStart"/>
      <w:r>
        <w:t>Draw(</w:t>
      </w:r>
      <w:proofErr w:type="gramEnd"/>
      <w:r>
        <w:t>) implementation for Player, Dot, or a ghost. The manager does not need separate loops for every concrete class.</w:t>
      </w:r>
    </w:p>
    <w:p w14:paraId="76B26F49" w14:textId="7C7798FA" w:rsidR="001E67EF" w:rsidRDefault="00000000" w:rsidP="00D43130">
      <w:pPr>
        <w:pStyle w:val="Heading1"/>
        <w:numPr>
          <w:ilvl w:val="0"/>
          <w:numId w:val="11"/>
        </w:numPr>
      </w:pPr>
      <w:bookmarkStart w:id="9" w:name="_Toc232971508"/>
      <w:r w:rsidRPr="00D022FA">
        <w:rPr>
          <w:color w:val="006C15"/>
        </w:rPr>
        <w:t>Method</w:t>
      </w:r>
      <w:r>
        <w:t xml:space="preserve"> </w:t>
      </w:r>
      <w:r w:rsidRPr="00D022FA">
        <w:rPr>
          <w:color w:val="006C15"/>
        </w:rPr>
        <w:t>Overloading</w:t>
      </w:r>
      <w:bookmarkEnd w:id="9"/>
    </w:p>
    <w:p w14:paraId="36643C28" w14:textId="77777777" w:rsidR="001E67EF" w:rsidRDefault="00000000">
      <w:r>
        <w:t>Method overloading allows multiple methods or constructors to share a name while using different parameter lists. Creature has two constructors: one with custom dimensions and one with default dimensions.</w:t>
      </w:r>
    </w:p>
    <w:tbl>
      <w:tblPr>
        <w:tblW w:w="0" w:type="auto"/>
        <w:tblLook w:val="04A0" w:firstRow="1" w:lastRow="0" w:firstColumn="1" w:lastColumn="0" w:noHBand="0" w:noVBand="1"/>
      </w:tblPr>
      <w:tblGrid>
        <w:gridCol w:w="9360"/>
      </w:tblGrid>
      <w:tr w:rsidR="001E67EF" w14:paraId="32D246E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E648F17"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abstract</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w:t>
            </w:r>
            <w:r>
              <w:rPr>
                <w:rFonts w:ascii="Consolas" w:eastAsia="Consolas" w:hAnsi="Consolas"/>
                <w:color w:val="26787A"/>
                <w:sz w:val="17"/>
              </w:rPr>
              <w:t>Handler</w:t>
            </w:r>
            <w:r>
              <w:rPr>
                <w:rFonts w:ascii="Consolas" w:eastAsia="Consolas" w:hAnsi="Consolas"/>
                <w:color w:val="222222"/>
                <w:sz w:val="17"/>
              </w:rPr>
              <w:t xml:space="preserve"> handler, </w:t>
            </w:r>
            <w:r>
              <w:rPr>
                <w:rFonts w:ascii="Consolas" w:eastAsia="Consolas" w:hAnsi="Consolas"/>
                <w:b/>
                <w:color w:val="0033B3"/>
                <w:sz w:val="17"/>
              </w:rPr>
              <w:t>double</w:t>
            </w:r>
            <w:r>
              <w:rPr>
                <w:rFonts w:ascii="Consolas" w:eastAsia="Consolas" w:hAnsi="Consolas"/>
                <w:color w:val="222222"/>
                <w:sz w:val="17"/>
              </w:rPr>
              <w:t xml:space="preserve"> x, </w:t>
            </w:r>
            <w:r>
              <w:rPr>
                <w:rFonts w:ascii="Consolas" w:eastAsia="Consolas" w:hAnsi="Consolas"/>
                <w:b/>
                <w:color w:val="0033B3"/>
                <w:sz w:val="17"/>
              </w:rPr>
              <w:t>double</w:t>
            </w:r>
            <w:r>
              <w:rPr>
                <w:rFonts w:ascii="Consolas" w:eastAsia="Consolas" w:hAnsi="Consolas"/>
                <w:color w:val="222222"/>
                <w:sz w:val="17"/>
              </w:rPr>
              <w:t xml:space="preserve"> y,</w:t>
            </w:r>
            <w:r>
              <w:br/>
            </w:r>
            <w:r>
              <w:rPr>
                <w:rFonts w:ascii="Consolas" w:eastAsia="Consolas" w:hAnsi="Consolas"/>
                <w:color w:val="222222"/>
                <w:sz w:val="17"/>
              </w:rPr>
              <w:t xml:space="preserve">                    </w:t>
            </w:r>
            <w:r>
              <w:rPr>
                <w:rFonts w:ascii="Consolas" w:eastAsia="Consolas" w:hAnsi="Consolas"/>
                <w:b/>
                <w:color w:val="0033B3"/>
                <w:sz w:val="17"/>
              </w:rPr>
              <w:t>int</w:t>
            </w:r>
            <w:r>
              <w:rPr>
                <w:rFonts w:ascii="Consolas" w:eastAsia="Consolas" w:hAnsi="Consolas"/>
                <w:color w:val="222222"/>
                <w:sz w:val="17"/>
              </w:rPr>
              <w:t xml:space="preserve"> width, </w:t>
            </w:r>
            <w:r>
              <w:rPr>
                <w:rFonts w:ascii="Consolas" w:eastAsia="Consolas" w:hAnsi="Consolas"/>
                <w:b/>
                <w:color w:val="0033B3"/>
                <w:sz w:val="17"/>
              </w:rPr>
              <w:t>int</w:t>
            </w:r>
            <w:r>
              <w:rPr>
                <w:rFonts w:ascii="Consolas" w:eastAsia="Consolas" w:hAnsi="Consolas"/>
                <w:color w:val="222222"/>
                <w:sz w:val="17"/>
              </w:rPr>
              <w:t xml:space="preserve"> height) {</w:t>
            </w:r>
            <w:r>
              <w:br/>
            </w:r>
            <w:r>
              <w:rPr>
                <w:rFonts w:ascii="Consolas" w:eastAsia="Consolas" w:hAnsi="Consolas"/>
                <w:color w:val="222222"/>
                <w:sz w:val="17"/>
              </w:rPr>
              <w:t xml:space="preserve">        </w:t>
            </w:r>
            <w:r>
              <w:rPr>
                <w:rFonts w:ascii="Consolas" w:eastAsia="Consolas" w:hAnsi="Consolas"/>
                <w:b/>
                <w:color w:val="0033B3"/>
                <w:sz w:val="17"/>
              </w:rPr>
              <w:t>super</w:t>
            </w:r>
            <w:r>
              <w:rPr>
                <w:rFonts w:ascii="Consolas" w:eastAsia="Consolas" w:hAnsi="Consolas"/>
                <w:color w:val="222222"/>
                <w:sz w:val="17"/>
              </w:rPr>
              <w:t>(handler, x, y, width, height);</w:t>
            </w:r>
            <w:r>
              <w:br/>
            </w:r>
            <w:r>
              <w:rPr>
                <w:rFonts w:ascii="Consolas" w:eastAsia="Consolas" w:hAnsi="Consolas"/>
                <w:color w:val="222222"/>
                <w:sz w:val="17"/>
              </w:rPr>
              <w:t xml:space="preserve">    }</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w:t>
            </w:r>
            <w:r>
              <w:rPr>
                <w:rFonts w:ascii="Consolas" w:eastAsia="Consolas" w:hAnsi="Consolas"/>
                <w:color w:val="26787A"/>
                <w:sz w:val="17"/>
              </w:rPr>
              <w:t>Handler</w:t>
            </w:r>
            <w:r>
              <w:rPr>
                <w:rFonts w:ascii="Consolas" w:eastAsia="Consolas" w:hAnsi="Consolas"/>
                <w:color w:val="222222"/>
                <w:sz w:val="17"/>
              </w:rPr>
              <w:t xml:space="preserve"> handler, </w:t>
            </w:r>
            <w:r>
              <w:rPr>
                <w:rFonts w:ascii="Consolas" w:eastAsia="Consolas" w:hAnsi="Consolas"/>
                <w:b/>
                <w:color w:val="0033B3"/>
                <w:sz w:val="17"/>
              </w:rPr>
              <w:t>double</w:t>
            </w:r>
            <w:r>
              <w:rPr>
                <w:rFonts w:ascii="Consolas" w:eastAsia="Consolas" w:hAnsi="Consolas"/>
                <w:color w:val="222222"/>
                <w:sz w:val="17"/>
              </w:rPr>
              <w:t xml:space="preserve"> x, </w:t>
            </w:r>
            <w:r>
              <w:rPr>
                <w:rFonts w:ascii="Consolas" w:eastAsia="Consolas" w:hAnsi="Consolas"/>
                <w:b/>
                <w:color w:val="0033B3"/>
                <w:sz w:val="17"/>
              </w:rPr>
              <w:t>double</w:t>
            </w:r>
            <w:r>
              <w:rPr>
                <w:rFonts w:ascii="Consolas" w:eastAsia="Consolas" w:hAnsi="Consolas"/>
                <w:color w:val="222222"/>
                <w:sz w:val="17"/>
              </w:rPr>
              <w:t xml:space="preserve"> y) {</w:t>
            </w:r>
            <w:r>
              <w:br/>
            </w:r>
            <w:r>
              <w:rPr>
                <w:rFonts w:ascii="Consolas" w:eastAsia="Consolas" w:hAnsi="Consolas"/>
                <w:color w:val="222222"/>
                <w:sz w:val="17"/>
              </w:rPr>
              <w:t xml:space="preserve">        </w:t>
            </w:r>
            <w:r>
              <w:rPr>
                <w:rFonts w:ascii="Consolas" w:eastAsia="Consolas" w:hAnsi="Consolas"/>
                <w:b/>
                <w:color w:val="0033B3"/>
                <w:sz w:val="17"/>
              </w:rPr>
              <w:t>this</w:t>
            </w:r>
            <w:r>
              <w:rPr>
                <w:rFonts w:ascii="Consolas" w:eastAsia="Consolas" w:hAnsi="Consolas"/>
                <w:color w:val="222222"/>
                <w:sz w:val="17"/>
              </w:rPr>
              <w:t xml:space="preserve">(handler, x, y, </w:t>
            </w:r>
            <w:r>
              <w:rPr>
                <w:rFonts w:ascii="Consolas" w:eastAsia="Consolas" w:hAnsi="Consolas"/>
                <w:color w:val="26787A"/>
                <w:sz w:val="17"/>
              </w:rPr>
              <w:t>DEFAULT_WIDTH</w:t>
            </w:r>
            <w:r>
              <w:rPr>
                <w:rFonts w:ascii="Consolas" w:eastAsia="Consolas" w:hAnsi="Consolas"/>
                <w:color w:val="222222"/>
                <w:sz w:val="17"/>
              </w:rPr>
              <w:t xml:space="preserve">, </w:t>
            </w:r>
            <w:r>
              <w:rPr>
                <w:rFonts w:ascii="Consolas" w:eastAsia="Consolas" w:hAnsi="Consolas"/>
                <w:color w:val="26787A"/>
                <w:sz w:val="17"/>
              </w:rPr>
              <w:t>DEFAULT_HEIGHT</w:t>
            </w:r>
            <w:r>
              <w:rPr>
                <w:rFonts w:ascii="Consolas" w:eastAsia="Consolas" w:hAnsi="Consolas"/>
                <w:color w:val="222222"/>
                <w:sz w:val="17"/>
              </w:rPr>
              <w:t>);</w:t>
            </w:r>
            <w:r>
              <w:br/>
            </w:r>
            <w:r>
              <w:rPr>
                <w:rFonts w:ascii="Consolas" w:eastAsia="Consolas" w:hAnsi="Consolas"/>
                <w:color w:val="222222"/>
                <w:sz w:val="17"/>
              </w:rPr>
              <w:t xml:space="preserve">    }</w:t>
            </w:r>
            <w:r>
              <w:br/>
            </w:r>
            <w:r>
              <w:rPr>
                <w:rFonts w:ascii="Consolas" w:eastAsia="Consolas" w:hAnsi="Consolas"/>
                <w:color w:val="222222"/>
                <w:sz w:val="17"/>
              </w:rPr>
              <w:t>}</w:t>
            </w:r>
          </w:p>
        </w:tc>
      </w:tr>
    </w:tbl>
    <w:p w14:paraId="47F74584" w14:textId="77777777" w:rsidR="001E67EF" w:rsidRDefault="001E67EF"/>
    <w:p w14:paraId="7432AFDE" w14:textId="41328016" w:rsidR="001E67EF" w:rsidRDefault="00000000">
      <w:proofErr w:type="spellStart"/>
      <w:r>
        <w:lastRenderedPageBreak/>
        <w:t>ImageLoader</w:t>
      </w:r>
      <w:proofErr w:type="spellEnd"/>
      <w:r>
        <w:t xml:space="preserve"> also overloads </w:t>
      </w:r>
      <w:proofErr w:type="spellStart"/>
      <w:r>
        <w:t>LoadImage</w:t>
      </w:r>
      <w:proofErr w:type="spellEnd"/>
      <w:r>
        <w:t xml:space="preserve"> so an image can be loaded normally or loaded and resized in one call.</w:t>
      </w:r>
    </w:p>
    <w:tbl>
      <w:tblPr>
        <w:tblW w:w="0" w:type="auto"/>
        <w:tblLook w:val="04A0" w:firstRow="1" w:lastRow="0" w:firstColumn="1" w:lastColumn="0" w:noHBand="0" w:noVBand="1"/>
      </w:tblPr>
      <w:tblGrid>
        <w:gridCol w:w="9360"/>
      </w:tblGrid>
      <w:tr w:rsidR="001E67EF" w14:paraId="0F5DAB9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791CC76"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static</w:t>
            </w:r>
            <w:r>
              <w:rPr>
                <w:rFonts w:ascii="Consolas" w:eastAsia="Consolas" w:hAnsi="Consolas"/>
                <w:color w:val="222222"/>
                <w:sz w:val="17"/>
              </w:rPr>
              <w:t xml:space="preserve"> </w:t>
            </w:r>
            <w:r>
              <w:rPr>
                <w:rFonts w:ascii="Consolas" w:eastAsia="Consolas" w:hAnsi="Consolas"/>
                <w:color w:val="26787A"/>
                <w:sz w:val="17"/>
              </w:rPr>
              <w:t>BufferedImage</w:t>
            </w:r>
            <w:r>
              <w:rPr>
                <w:rFonts w:ascii="Consolas" w:eastAsia="Consolas" w:hAnsi="Consolas"/>
                <w:color w:val="222222"/>
                <w:sz w:val="17"/>
              </w:rPr>
              <w:t xml:space="preserve"> </w:t>
            </w:r>
            <w:r>
              <w:rPr>
                <w:rFonts w:ascii="Consolas" w:eastAsia="Consolas" w:hAnsi="Consolas"/>
                <w:color w:val="26787A"/>
                <w:sz w:val="17"/>
              </w:rPr>
              <w:t>LoadImage</w:t>
            </w:r>
            <w:r>
              <w:rPr>
                <w:rFonts w:ascii="Consolas" w:eastAsia="Consolas" w:hAnsi="Consolas"/>
                <w:color w:val="222222"/>
                <w:sz w:val="17"/>
              </w:rPr>
              <w:t>(</w:t>
            </w:r>
            <w:r>
              <w:rPr>
                <w:rFonts w:ascii="Consolas" w:eastAsia="Consolas" w:hAnsi="Consolas"/>
                <w:color w:val="26787A"/>
                <w:sz w:val="17"/>
              </w:rPr>
              <w:t>String</w:t>
            </w:r>
            <w:r>
              <w:rPr>
                <w:rFonts w:ascii="Consolas" w:eastAsia="Consolas" w:hAnsi="Consolas"/>
                <w:color w:val="222222"/>
                <w:sz w:val="17"/>
              </w:rPr>
              <w:t xml:space="preserve"> path)</w:t>
            </w:r>
            <w:r>
              <w:br/>
            </w:r>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ImageNotFoundException</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w:t>
            </w:r>
            <w:r>
              <w:rPr>
                <w:rFonts w:ascii="Consolas" w:eastAsia="Consolas" w:hAnsi="Consolas"/>
                <w:color w:val="26787A"/>
                <w:sz w:val="17"/>
              </w:rPr>
              <w:t>ImageIO</w:t>
            </w:r>
            <w:r>
              <w:rPr>
                <w:rFonts w:ascii="Consolas" w:eastAsia="Consolas" w:hAnsi="Consolas"/>
                <w:color w:val="222222"/>
                <w:sz w:val="17"/>
              </w:rPr>
              <w:t>.read(</w:t>
            </w:r>
            <w:r>
              <w:rPr>
                <w:rFonts w:ascii="Consolas" w:eastAsia="Consolas" w:hAnsi="Consolas"/>
                <w:color w:val="26787A"/>
                <w:sz w:val="17"/>
              </w:rPr>
              <w:t>ImageLoader</w:t>
            </w:r>
            <w:r>
              <w:rPr>
                <w:rFonts w:ascii="Consolas" w:eastAsia="Consolas" w:hAnsi="Consolas"/>
                <w:color w:val="222222"/>
                <w:sz w:val="17"/>
              </w:rPr>
              <w:t>.</w:t>
            </w:r>
            <w:r>
              <w:rPr>
                <w:rFonts w:ascii="Consolas" w:eastAsia="Consolas" w:hAnsi="Consolas"/>
                <w:b/>
                <w:color w:val="0033B3"/>
                <w:sz w:val="17"/>
              </w:rPr>
              <w:t>class</w:t>
            </w:r>
            <w:r>
              <w:rPr>
                <w:rFonts w:ascii="Consolas" w:eastAsia="Consolas" w:hAnsi="Consolas"/>
                <w:color w:val="222222"/>
                <w:sz w:val="17"/>
              </w:rPr>
              <w:t>.getResource(path));</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static</w:t>
            </w:r>
            <w:r>
              <w:rPr>
                <w:rFonts w:ascii="Consolas" w:eastAsia="Consolas" w:hAnsi="Consolas"/>
                <w:color w:val="222222"/>
                <w:sz w:val="17"/>
              </w:rPr>
              <w:t xml:space="preserve"> </w:t>
            </w:r>
            <w:r>
              <w:rPr>
                <w:rFonts w:ascii="Consolas" w:eastAsia="Consolas" w:hAnsi="Consolas"/>
                <w:color w:val="26787A"/>
                <w:sz w:val="17"/>
              </w:rPr>
              <w:t>BufferedImage</w:t>
            </w:r>
            <w:r>
              <w:rPr>
                <w:rFonts w:ascii="Consolas" w:eastAsia="Consolas" w:hAnsi="Consolas"/>
                <w:color w:val="222222"/>
                <w:sz w:val="17"/>
              </w:rPr>
              <w:t xml:space="preserve"> </w:t>
            </w:r>
            <w:r>
              <w:rPr>
                <w:rFonts w:ascii="Consolas" w:eastAsia="Consolas" w:hAnsi="Consolas"/>
                <w:color w:val="26787A"/>
                <w:sz w:val="17"/>
              </w:rPr>
              <w:t>LoadImage</w:t>
            </w:r>
            <w:r>
              <w:rPr>
                <w:rFonts w:ascii="Consolas" w:eastAsia="Consolas" w:hAnsi="Consolas"/>
                <w:color w:val="222222"/>
                <w:sz w:val="17"/>
              </w:rPr>
              <w:t>(</w:t>
            </w:r>
            <w:r>
              <w:rPr>
                <w:rFonts w:ascii="Consolas" w:eastAsia="Consolas" w:hAnsi="Consolas"/>
                <w:color w:val="26787A"/>
                <w:sz w:val="17"/>
              </w:rPr>
              <w:t>String</w:t>
            </w:r>
            <w:r>
              <w:rPr>
                <w:rFonts w:ascii="Consolas" w:eastAsia="Consolas" w:hAnsi="Consolas"/>
                <w:color w:val="222222"/>
                <w:sz w:val="17"/>
              </w:rPr>
              <w:t xml:space="preserve"> path, </w:t>
            </w:r>
            <w:r>
              <w:rPr>
                <w:rFonts w:ascii="Consolas" w:eastAsia="Consolas" w:hAnsi="Consolas"/>
                <w:b/>
                <w:color w:val="0033B3"/>
                <w:sz w:val="17"/>
              </w:rPr>
              <w:t>int</w:t>
            </w:r>
            <w:r>
              <w:rPr>
                <w:rFonts w:ascii="Consolas" w:eastAsia="Consolas" w:hAnsi="Consolas"/>
                <w:color w:val="222222"/>
                <w:sz w:val="17"/>
              </w:rPr>
              <w:t xml:space="preserve"> width, </w:t>
            </w:r>
            <w:r>
              <w:rPr>
                <w:rFonts w:ascii="Consolas" w:eastAsia="Consolas" w:hAnsi="Consolas"/>
                <w:b/>
                <w:color w:val="0033B3"/>
                <w:sz w:val="17"/>
              </w:rPr>
              <w:t>int</w:t>
            </w:r>
            <w:r>
              <w:rPr>
                <w:rFonts w:ascii="Consolas" w:eastAsia="Consolas" w:hAnsi="Consolas"/>
                <w:color w:val="222222"/>
                <w:sz w:val="17"/>
              </w:rPr>
              <w:t xml:space="preserve"> height)</w:t>
            </w:r>
            <w:r>
              <w:br/>
            </w:r>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ImageNotFoundException</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26787A"/>
                <w:sz w:val="17"/>
              </w:rPr>
              <w:t>BufferedImage</w:t>
            </w:r>
            <w:r>
              <w:rPr>
                <w:rFonts w:ascii="Consolas" w:eastAsia="Consolas" w:hAnsi="Consolas"/>
                <w:color w:val="222222"/>
                <w:sz w:val="17"/>
              </w:rPr>
              <w:t xml:space="preserve"> originalImage = </w:t>
            </w:r>
            <w:r>
              <w:rPr>
                <w:rFonts w:ascii="Consolas" w:eastAsia="Consolas" w:hAnsi="Consolas"/>
                <w:color w:val="26787A"/>
                <w:sz w:val="17"/>
              </w:rPr>
              <w:t>LoadImage</w:t>
            </w:r>
            <w:r>
              <w:rPr>
                <w:rFonts w:ascii="Consolas" w:eastAsia="Consolas" w:hAnsi="Consolas"/>
                <w:color w:val="222222"/>
                <w:sz w:val="17"/>
              </w:rPr>
              <w:t>(path);</w:t>
            </w:r>
            <w:r>
              <w:br/>
            </w:r>
            <w:r>
              <w:rPr>
                <w:rFonts w:ascii="Consolas" w:eastAsia="Consolas" w:hAnsi="Consolas"/>
                <w:color w:val="222222"/>
                <w:sz w:val="17"/>
              </w:rPr>
              <w:t xml:space="preserve">    </w:t>
            </w:r>
            <w:r>
              <w:rPr>
                <w:rFonts w:ascii="Consolas" w:eastAsia="Consolas" w:hAnsi="Consolas"/>
                <w:color w:val="26787A"/>
                <w:sz w:val="17"/>
              </w:rPr>
              <w:t>BufferedImage</w:t>
            </w:r>
            <w:r>
              <w:rPr>
                <w:rFonts w:ascii="Consolas" w:eastAsia="Consolas" w:hAnsi="Consolas"/>
                <w:color w:val="222222"/>
                <w:sz w:val="17"/>
              </w:rPr>
              <w:t xml:space="preserve"> resizedImage =</w:t>
            </w:r>
            <w:r>
              <w:br/>
            </w:r>
            <w:r>
              <w:rPr>
                <w:rFonts w:ascii="Consolas" w:eastAsia="Consolas" w:hAnsi="Consolas"/>
                <w:color w:val="222222"/>
                <w:sz w:val="17"/>
              </w:rPr>
              <w:t xml:space="preserve">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BufferedImage</w:t>
            </w:r>
            <w:r>
              <w:rPr>
                <w:rFonts w:ascii="Consolas" w:eastAsia="Consolas" w:hAnsi="Consolas"/>
                <w:color w:val="222222"/>
                <w:sz w:val="17"/>
              </w:rPr>
              <w:t>(width, height, originalImage.getType());</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resizedImage;</w:t>
            </w:r>
            <w:r>
              <w:br/>
            </w:r>
            <w:r>
              <w:rPr>
                <w:rFonts w:ascii="Consolas" w:eastAsia="Consolas" w:hAnsi="Consolas"/>
                <w:color w:val="222222"/>
                <w:sz w:val="17"/>
              </w:rPr>
              <w:t>}</w:t>
            </w:r>
          </w:p>
        </w:tc>
      </w:tr>
    </w:tbl>
    <w:p w14:paraId="178CF988" w14:textId="77777777" w:rsidR="001E67EF" w:rsidRDefault="001E67EF"/>
    <w:p w14:paraId="164D8DEE" w14:textId="78CC3466" w:rsidR="001E67EF" w:rsidRPr="00D022FA" w:rsidRDefault="00000000" w:rsidP="00D43130">
      <w:pPr>
        <w:pStyle w:val="Heading1"/>
        <w:numPr>
          <w:ilvl w:val="0"/>
          <w:numId w:val="11"/>
        </w:numPr>
        <w:rPr>
          <w:color w:val="006C15"/>
        </w:rPr>
      </w:pPr>
      <w:bookmarkStart w:id="10" w:name="_Toc232971509"/>
      <w:r w:rsidRPr="00D022FA">
        <w:rPr>
          <w:color w:val="006C15"/>
        </w:rPr>
        <w:t>Parametric Polymorphism</w:t>
      </w:r>
      <w:bookmarkEnd w:id="10"/>
    </w:p>
    <w:p w14:paraId="384AADCA" w14:textId="77777777" w:rsidR="001E67EF" w:rsidRDefault="00000000">
      <w:r>
        <w:t xml:space="preserve">Parametric polymorphism is implemented with Java generics. Grid&lt;T&gt; can store any type T while </w:t>
      </w:r>
      <w:proofErr w:type="gramStart"/>
      <w:r>
        <w:t>still keeping</w:t>
      </w:r>
      <w:proofErr w:type="gramEnd"/>
      <w:r>
        <w:t xml:space="preserve"> type safety.</w:t>
      </w:r>
    </w:p>
    <w:tbl>
      <w:tblPr>
        <w:tblW w:w="0" w:type="auto"/>
        <w:tblLook w:val="04A0" w:firstRow="1" w:lastRow="0" w:firstColumn="1" w:lastColumn="0" w:noHBand="0" w:noVBand="1"/>
      </w:tblPr>
      <w:tblGrid>
        <w:gridCol w:w="9360"/>
      </w:tblGrid>
      <w:tr w:rsidR="001E67EF" w14:paraId="48C867F7"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3F9FF6B"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Grid</w:t>
            </w:r>
            <w:r>
              <w:rPr>
                <w:rFonts w:ascii="Consolas" w:eastAsia="Consolas" w:hAnsi="Consolas"/>
                <w:color w:val="222222"/>
                <w:sz w:val="17"/>
              </w:rPr>
              <w:t>&lt;</w:t>
            </w:r>
            <w:r>
              <w:rPr>
                <w:rFonts w:ascii="Consolas" w:eastAsia="Consolas" w:hAnsi="Consolas"/>
                <w:color w:val="26787A"/>
                <w:sz w:val="17"/>
              </w:rPr>
              <w:t>T</w:t>
            </w:r>
            <w:r>
              <w:rPr>
                <w:rFonts w:ascii="Consolas" w:eastAsia="Consolas" w:hAnsi="Consolas"/>
                <w:color w:val="222222"/>
                <w:sz w:val="17"/>
              </w:rPr>
              <w:t>&gt;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List</w:t>
            </w:r>
            <w:r>
              <w:rPr>
                <w:rFonts w:ascii="Consolas" w:eastAsia="Consolas" w:hAnsi="Consolas"/>
                <w:color w:val="222222"/>
                <w:sz w:val="17"/>
              </w:rPr>
              <w:t>&lt;</w:t>
            </w:r>
            <w:r>
              <w:rPr>
                <w:rFonts w:ascii="Consolas" w:eastAsia="Consolas" w:hAnsi="Consolas"/>
                <w:color w:val="26787A"/>
                <w:sz w:val="17"/>
              </w:rPr>
              <w:t>List</w:t>
            </w:r>
            <w:r>
              <w:rPr>
                <w:rFonts w:ascii="Consolas" w:eastAsia="Consolas" w:hAnsi="Consolas"/>
                <w:color w:val="222222"/>
                <w:sz w:val="17"/>
              </w:rPr>
              <w:t>&lt;</w:t>
            </w:r>
            <w:r>
              <w:rPr>
                <w:rFonts w:ascii="Consolas" w:eastAsia="Consolas" w:hAnsi="Consolas"/>
                <w:color w:val="26787A"/>
                <w:sz w:val="17"/>
              </w:rPr>
              <w:t>T</w:t>
            </w:r>
            <w:r>
              <w:rPr>
                <w:rFonts w:ascii="Consolas" w:eastAsia="Consolas" w:hAnsi="Consolas"/>
                <w:color w:val="222222"/>
                <w:sz w:val="17"/>
              </w:rPr>
              <w:t>&gt;&gt; grid;</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setCell(</w:t>
            </w:r>
            <w:r>
              <w:rPr>
                <w:rFonts w:ascii="Consolas" w:eastAsia="Consolas" w:hAnsi="Consolas"/>
                <w:b/>
                <w:color w:val="0033B3"/>
                <w:sz w:val="17"/>
              </w:rPr>
              <w:t>int</w:t>
            </w:r>
            <w:r>
              <w:rPr>
                <w:rFonts w:ascii="Consolas" w:eastAsia="Consolas" w:hAnsi="Consolas"/>
                <w:color w:val="222222"/>
                <w:sz w:val="17"/>
              </w:rPr>
              <w:t xml:space="preserve"> row, </w:t>
            </w:r>
            <w:r>
              <w:rPr>
                <w:rFonts w:ascii="Consolas" w:eastAsia="Consolas" w:hAnsi="Consolas"/>
                <w:b/>
                <w:color w:val="0033B3"/>
                <w:sz w:val="17"/>
              </w:rPr>
              <w:t>int</w:t>
            </w:r>
            <w:r>
              <w:rPr>
                <w:rFonts w:ascii="Consolas" w:eastAsia="Consolas" w:hAnsi="Consolas"/>
                <w:color w:val="222222"/>
                <w:sz w:val="17"/>
              </w:rPr>
              <w:t xml:space="preserve"> col, </w:t>
            </w:r>
            <w:r>
              <w:rPr>
                <w:rFonts w:ascii="Consolas" w:eastAsia="Consolas" w:hAnsi="Consolas"/>
                <w:color w:val="26787A"/>
                <w:sz w:val="17"/>
              </w:rPr>
              <w:t>T</w:t>
            </w:r>
            <w:r>
              <w:rPr>
                <w:rFonts w:ascii="Consolas" w:eastAsia="Consolas" w:hAnsi="Consolas"/>
                <w:color w:val="222222"/>
                <w:sz w:val="17"/>
              </w:rPr>
              <w:t xml:space="preserve"> item) {</w:t>
            </w:r>
            <w:r>
              <w:br/>
            </w:r>
            <w:r>
              <w:rPr>
                <w:rFonts w:ascii="Consolas" w:eastAsia="Consolas" w:hAnsi="Consolas"/>
                <w:color w:val="222222"/>
                <w:sz w:val="17"/>
              </w:rPr>
              <w:t xml:space="preserve">        </w:t>
            </w:r>
            <w:r>
              <w:rPr>
                <w:rFonts w:ascii="Consolas" w:eastAsia="Consolas" w:hAnsi="Consolas"/>
                <w:b/>
                <w:color w:val="0033B3"/>
                <w:sz w:val="17"/>
              </w:rPr>
              <w:t>if</w:t>
            </w:r>
            <w:r>
              <w:rPr>
                <w:rFonts w:ascii="Consolas" w:eastAsia="Consolas" w:hAnsi="Consolas"/>
                <w:color w:val="222222"/>
                <w:sz w:val="17"/>
              </w:rPr>
              <w:t xml:space="preserve"> (isValid(row, col)) {</w:t>
            </w:r>
            <w:r>
              <w:br/>
            </w:r>
            <w:r>
              <w:rPr>
                <w:rFonts w:ascii="Consolas" w:eastAsia="Consolas" w:hAnsi="Consolas"/>
                <w:color w:val="222222"/>
                <w:sz w:val="17"/>
              </w:rPr>
              <w:t xml:space="preserve">            grid.get(row).set(col, item);</w:t>
            </w:r>
            <w:r>
              <w:br/>
            </w:r>
            <w:r>
              <w:rPr>
                <w:rFonts w:ascii="Consolas" w:eastAsia="Consolas" w:hAnsi="Consolas"/>
                <w:color w:val="222222"/>
                <w:sz w:val="17"/>
              </w:rPr>
              <w:t xml:space="preserve">        }</w:t>
            </w:r>
            <w:r>
              <w:br/>
            </w:r>
            <w:r>
              <w:rPr>
                <w:rFonts w:ascii="Consolas" w:eastAsia="Consolas" w:hAnsi="Consolas"/>
                <w:color w:val="222222"/>
                <w:sz w:val="17"/>
              </w:rPr>
              <w:t xml:space="preserve">    }</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T</w:t>
            </w:r>
            <w:r>
              <w:rPr>
                <w:rFonts w:ascii="Consolas" w:eastAsia="Consolas" w:hAnsi="Consolas"/>
                <w:color w:val="222222"/>
                <w:sz w:val="17"/>
              </w:rPr>
              <w:t xml:space="preserve"> getCell(</w:t>
            </w:r>
            <w:r>
              <w:rPr>
                <w:rFonts w:ascii="Consolas" w:eastAsia="Consolas" w:hAnsi="Consolas"/>
                <w:b/>
                <w:color w:val="0033B3"/>
                <w:sz w:val="17"/>
              </w:rPr>
              <w:t>int</w:t>
            </w:r>
            <w:r>
              <w:rPr>
                <w:rFonts w:ascii="Consolas" w:eastAsia="Consolas" w:hAnsi="Consolas"/>
                <w:color w:val="222222"/>
                <w:sz w:val="17"/>
              </w:rPr>
              <w:t xml:space="preserve"> row, </w:t>
            </w:r>
            <w:r>
              <w:rPr>
                <w:rFonts w:ascii="Consolas" w:eastAsia="Consolas" w:hAnsi="Consolas"/>
                <w:b/>
                <w:color w:val="0033B3"/>
                <w:sz w:val="17"/>
              </w:rPr>
              <w:t>int</w:t>
            </w:r>
            <w:r>
              <w:rPr>
                <w:rFonts w:ascii="Consolas" w:eastAsia="Consolas" w:hAnsi="Consolas"/>
                <w:color w:val="222222"/>
                <w:sz w:val="17"/>
              </w:rPr>
              <w:t xml:space="preserve"> col) {</w:t>
            </w:r>
            <w:r>
              <w:br/>
            </w:r>
            <w:r>
              <w:rPr>
                <w:rFonts w:ascii="Consolas" w:eastAsia="Consolas" w:hAnsi="Consolas"/>
                <w:color w:val="222222"/>
                <w:sz w:val="17"/>
              </w:rPr>
              <w:t xml:space="preserve">        </w:t>
            </w:r>
            <w:r>
              <w:rPr>
                <w:rFonts w:ascii="Consolas" w:eastAsia="Consolas" w:hAnsi="Consolas"/>
                <w:b/>
                <w:color w:val="0033B3"/>
                <w:sz w:val="17"/>
              </w:rPr>
              <w:t>if</w:t>
            </w:r>
            <w:r>
              <w:rPr>
                <w:rFonts w:ascii="Consolas" w:eastAsia="Consolas" w:hAnsi="Consolas"/>
                <w:color w:val="222222"/>
                <w:sz w:val="17"/>
              </w:rPr>
              <w:t xml:space="preserve"> (isValid(row, col)) {</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grid.get(row).get(col);</w:t>
            </w:r>
            <w:r>
              <w:br/>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w:t>
            </w:r>
            <w:r>
              <w:rPr>
                <w:rFonts w:ascii="Consolas" w:eastAsia="Consolas" w:hAnsi="Consolas"/>
                <w:b/>
                <w:color w:val="0033B3"/>
                <w:sz w:val="17"/>
              </w:rPr>
              <w:t>null</w:t>
            </w:r>
            <w:r>
              <w:rPr>
                <w:rFonts w:ascii="Consolas" w:eastAsia="Consolas" w:hAnsi="Consolas"/>
                <w:color w:val="222222"/>
                <w:sz w:val="17"/>
              </w:rPr>
              <w:t>;</w:t>
            </w:r>
            <w:r>
              <w:br/>
            </w:r>
            <w:r>
              <w:rPr>
                <w:rFonts w:ascii="Consolas" w:eastAsia="Consolas" w:hAnsi="Consolas"/>
                <w:color w:val="222222"/>
                <w:sz w:val="17"/>
              </w:rPr>
              <w:t xml:space="preserve">    }</w:t>
            </w:r>
            <w:r>
              <w:br/>
            </w:r>
            <w:r>
              <w:rPr>
                <w:rFonts w:ascii="Consolas" w:eastAsia="Consolas" w:hAnsi="Consolas"/>
                <w:color w:val="222222"/>
                <w:sz w:val="17"/>
              </w:rPr>
              <w:t>}</w:t>
            </w:r>
          </w:p>
        </w:tc>
      </w:tr>
    </w:tbl>
    <w:p w14:paraId="4B493C22" w14:textId="77777777" w:rsidR="001E67EF" w:rsidRDefault="001E67EF"/>
    <w:tbl>
      <w:tblPr>
        <w:tblW w:w="0" w:type="auto"/>
        <w:tblLook w:val="04A0" w:firstRow="1" w:lastRow="0" w:firstColumn="1" w:lastColumn="0" w:noHBand="0" w:noVBand="1"/>
      </w:tblPr>
      <w:tblGrid>
        <w:gridCol w:w="9360"/>
      </w:tblGrid>
      <w:tr w:rsidR="001E67EF" w14:paraId="0A37A7A9"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394B02E" w14:textId="77777777" w:rsidR="001E67EF" w:rsidRDefault="00000000">
            <w:pPr>
              <w:spacing w:before="40" w:after="40" w:line="240" w:lineRule="auto"/>
            </w:pP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Grid</w:t>
            </w:r>
            <w:r>
              <w:rPr>
                <w:rFonts w:ascii="Consolas" w:eastAsia="Consolas" w:hAnsi="Consolas"/>
                <w:color w:val="222222"/>
                <w:sz w:val="17"/>
              </w:rPr>
              <w:t>&lt;</w:t>
            </w:r>
            <w:r>
              <w:rPr>
                <w:rFonts w:ascii="Consolas" w:eastAsia="Consolas" w:hAnsi="Consolas"/>
                <w:color w:val="26787A"/>
                <w:sz w:val="17"/>
              </w:rPr>
              <w:t>Tile</w:t>
            </w:r>
            <w:r>
              <w:rPr>
                <w:rFonts w:ascii="Consolas" w:eastAsia="Consolas" w:hAnsi="Consolas"/>
                <w:color w:val="222222"/>
                <w:sz w:val="17"/>
              </w:rPr>
              <w:t>&gt; gameTiles;</w:t>
            </w:r>
            <w:r>
              <w:br/>
            </w:r>
            <w:r>
              <w:rPr>
                <w:rFonts w:ascii="Consolas" w:eastAsia="Consolas" w:hAnsi="Consolas"/>
                <w:color w:val="222222"/>
                <w:sz w:val="17"/>
              </w:rPr>
              <w:t xml:space="preserve">gameTiles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Grid</w:t>
            </w:r>
            <w:r>
              <w:rPr>
                <w:rFonts w:ascii="Consolas" w:eastAsia="Consolas" w:hAnsi="Consolas"/>
                <w:color w:val="222222"/>
                <w:sz w:val="17"/>
              </w:rPr>
              <w:t>&lt;</w:t>
            </w:r>
            <w:proofErr w:type="gramStart"/>
            <w:r>
              <w:rPr>
                <w:rFonts w:ascii="Consolas" w:eastAsia="Consolas" w:hAnsi="Consolas"/>
                <w:color w:val="222222"/>
                <w:sz w:val="17"/>
              </w:rPr>
              <w:t>&gt;(</w:t>
            </w:r>
            <w:proofErr w:type="gramEnd"/>
            <w:r>
              <w:rPr>
                <w:rFonts w:ascii="Consolas" w:eastAsia="Consolas" w:hAnsi="Consolas"/>
                <w:color w:val="222222"/>
                <w:sz w:val="17"/>
              </w:rPr>
              <w:t>height, width);</w:t>
            </w:r>
          </w:p>
        </w:tc>
      </w:tr>
    </w:tbl>
    <w:p w14:paraId="1427B4CC" w14:textId="77777777" w:rsidR="001E67EF" w:rsidRDefault="001E67EF"/>
    <w:p w14:paraId="524FA4A4" w14:textId="77777777" w:rsidR="001E67EF" w:rsidRDefault="00000000">
      <w:r>
        <w:t>The Map class uses Grid&lt;Tile&gt;, so the grid is reusable but still restricted to Tile objects in this context.</w:t>
      </w:r>
    </w:p>
    <w:p w14:paraId="4ED3CBBC" w14:textId="77777777" w:rsidR="00F44CD0" w:rsidRDefault="00F44CD0"/>
    <w:p w14:paraId="4700B623" w14:textId="77777777" w:rsidR="00F44CD0" w:rsidRDefault="00F44CD0"/>
    <w:p w14:paraId="2E23AEED" w14:textId="77777777" w:rsidR="00F44CD0" w:rsidRDefault="00F44CD0"/>
    <w:p w14:paraId="0B01F2C6" w14:textId="77777777" w:rsidR="00F44CD0" w:rsidRDefault="00F44CD0"/>
    <w:p w14:paraId="33907B7C" w14:textId="77777777" w:rsidR="00D43130" w:rsidRDefault="00D43130"/>
    <w:p w14:paraId="0B5E6874" w14:textId="77777777" w:rsidR="00D43130" w:rsidRDefault="00D43130"/>
    <w:p w14:paraId="4EEA4C63" w14:textId="745196D1" w:rsidR="00D43130" w:rsidRDefault="00D43130" w:rsidP="00D43130"/>
    <w:p w14:paraId="064CE8F3" w14:textId="77777777" w:rsidR="00D43130" w:rsidRDefault="00D43130" w:rsidP="00D43130"/>
    <w:p w14:paraId="546BF9B3" w14:textId="45235A25" w:rsidR="001E67EF" w:rsidRDefault="00000000" w:rsidP="00D43130">
      <w:pPr>
        <w:pStyle w:val="Heading1"/>
        <w:numPr>
          <w:ilvl w:val="0"/>
          <w:numId w:val="11"/>
        </w:numPr>
      </w:pPr>
      <w:bookmarkStart w:id="11" w:name="_Toc232971510"/>
      <w:r w:rsidRPr="00D022FA">
        <w:rPr>
          <w:color w:val="006C15"/>
        </w:rPr>
        <w:lastRenderedPageBreak/>
        <w:t>Polymorphism</w:t>
      </w:r>
      <w:r>
        <w:t xml:space="preserve"> </w:t>
      </w:r>
      <w:r w:rsidRPr="00D022FA">
        <w:rPr>
          <w:color w:val="006C15"/>
        </w:rPr>
        <w:t>by</w:t>
      </w:r>
      <w:r>
        <w:t xml:space="preserve"> </w:t>
      </w:r>
      <w:r w:rsidRPr="00D022FA">
        <w:rPr>
          <w:color w:val="006C15"/>
        </w:rPr>
        <w:t>Coercion</w:t>
      </w:r>
      <w:r>
        <w:t xml:space="preserve"> </w:t>
      </w:r>
      <w:r w:rsidRPr="00D022FA">
        <w:rPr>
          <w:color w:val="006C15"/>
        </w:rPr>
        <w:t>and</w:t>
      </w:r>
      <w:r>
        <w:t xml:space="preserve"> </w:t>
      </w:r>
      <w:r w:rsidRPr="00D022FA">
        <w:rPr>
          <w:color w:val="006C15"/>
        </w:rPr>
        <w:t>Type</w:t>
      </w:r>
      <w:r>
        <w:t xml:space="preserve"> </w:t>
      </w:r>
      <w:r w:rsidRPr="00D022FA">
        <w:rPr>
          <w:color w:val="006C15"/>
        </w:rPr>
        <w:t>Casting</w:t>
      </w:r>
      <w:bookmarkEnd w:id="11"/>
    </w:p>
    <w:p w14:paraId="4D5724DD" w14:textId="77777777" w:rsidR="001E67EF" w:rsidRDefault="00000000">
      <w:r>
        <w:t>Coercion and casting allow a value to be treated as another compatible type. The project uses numeric casts for drawing and runtime type checks for collision behavior.</w:t>
      </w:r>
    </w:p>
    <w:tbl>
      <w:tblPr>
        <w:tblW w:w="0" w:type="auto"/>
        <w:tblLook w:val="04A0" w:firstRow="1" w:lastRow="0" w:firstColumn="1" w:lastColumn="0" w:noHBand="0" w:noVBand="1"/>
      </w:tblPr>
      <w:tblGrid>
        <w:gridCol w:w="9360"/>
      </w:tblGrid>
      <w:tr w:rsidR="001E67EF" w14:paraId="38E195CE"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32E0E26"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6787A"/>
                <w:sz w:val="17"/>
              </w:rPr>
              <w:t>Draw</w:t>
            </w:r>
            <w:r>
              <w:rPr>
                <w:rFonts w:ascii="Consolas" w:eastAsia="Consolas" w:hAnsi="Consolas"/>
                <w:color w:val="222222"/>
                <w:sz w:val="17"/>
              </w:rPr>
              <w:t>(</w:t>
            </w:r>
            <w:proofErr w:type="gramEnd"/>
            <w:r>
              <w:rPr>
                <w:rFonts w:ascii="Consolas" w:eastAsia="Consolas" w:hAnsi="Consolas"/>
                <w:color w:val="26787A"/>
                <w:sz w:val="17"/>
              </w:rPr>
              <w:t>Graphics</w:t>
            </w:r>
            <w:r>
              <w:rPr>
                <w:rFonts w:ascii="Consolas" w:eastAsia="Consolas" w:hAnsi="Consolas"/>
                <w:color w:val="222222"/>
                <w:sz w:val="17"/>
              </w:rPr>
              <w:t xml:space="preserve"> g) {</w:t>
            </w:r>
            <w:r>
              <w:br/>
            </w:r>
            <w:r>
              <w:rPr>
                <w:rFonts w:ascii="Consolas" w:eastAsia="Consolas" w:hAnsi="Consolas"/>
                <w:color w:val="222222"/>
                <w:sz w:val="17"/>
              </w:rPr>
              <w:t xml:space="preserve">    </w:t>
            </w:r>
            <w:r>
              <w:rPr>
                <w:rFonts w:ascii="Consolas" w:eastAsia="Consolas" w:hAnsi="Consolas"/>
                <w:color w:val="26787A"/>
                <w:sz w:val="17"/>
              </w:rPr>
              <w:t>BufferedImage</w:t>
            </w:r>
            <w:r>
              <w:rPr>
                <w:rFonts w:ascii="Consolas" w:eastAsia="Consolas" w:hAnsi="Consolas"/>
                <w:color w:val="222222"/>
                <w:sz w:val="17"/>
              </w:rPr>
              <w:t xml:space="preserve"> image = directionImages.get(</w:t>
            </w:r>
            <w:proofErr w:type="gramStart"/>
            <w:r>
              <w:rPr>
                <w:rFonts w:ascii="Consolas" w:eastAsia="Consolas" w:hAnsi="Consolas"/>
                <w:color w:val="222222"/>
                <w:sz w:val="17"/>
              </w:rPr>
              <w:t>getDirection(</w:t>
            </w:r>
            <w:proofErr w:type="gramEnd"/>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g.drawImage</w:t>
            </w:r>
            <w:proofErr w:type="gramEnd"/>
            <w:r>
              <w:rPr>
                <w:rFonts w:ascii="Consolas" w:eastAsia="Consolas" w:hAnsi="Consolas"/>
                <w:color w:val="222222"/>
                <w:sz w:val="17"/>
              </w:rPr>
              <w:t>(image, (</w:t>
            </w:r>
            <w:r>
              <w:rPr>
                <w:rFonts w:ascii="Consolas" w:eastAsia="Consolas" w:hAnsi="Consolas"/>
                <w:b/>
                <w:color w:val="0033B3"/>
                <w:sz w:val="17"/>
              </w:rPr>
              <w:t>int</w:t>
            </w:r>
            <w:r>
              <w:rPr>
                <w:rFonts w:ascii="Consolas" w:eastAsia="Consolas" w:hAnsi="Consolas"/>
                <w:color w:val="222222"/>
                <w:sz w:val="17"/>
              </w:rPr>
              <w:t xml:space="preserve">) </w:t>
            </w:r>
            <w:proofErr w:type="gramStart"/>
            <w:r>
              <w:rPr>
                <w:rFonts w:ascii="Consolas" w:eastAsia="Consolas" w:hAnsi="Consolas"/>
                <w:color w:val="222222"/>
                <w:sz w:val="17"/>
              </w:rPr>
              <w:t>getX(</w:t>
            </w:r>
            <w:proofErr w:type="gramEnd"/>
            <w:r>
              <w:rPr>
                <w:rFonts w:ascii="Consolas" w:eastAsia="Consolas" w:hAnsi="Consolas"/>
                <w:color w:val="222222"/>
                <w:sz w:val="17"/>
              </w:rPr>
              <w:t>), (</w:t>
            </w:r>
            <w:r>
              <w:rPr>
                <w:rFonts w:ascii="Consolas" w:eastAsia="Consolas" w:hAnsi="Consolas"/>
                <w:b/>
                <w:color w:val="0033B3"/>
                <w:sz w:val="17"/>
              </w:rPr>
              <w:t>int</w:t>
            </w:r>
            <w:r>
              <w:rPr>
                <w:rFonts w:ascii="Consolas" w:eastAsia="Consolas" w:hAnsi="Consolas"/>
                <w:color w:val="222222"/>
                <w:sz w:val="17"/>
              </w:rPr>
              <w:t xml:space="preserve">) </w:t>
            </w:r>
            <w:proofErr w:type="gramStart"/>
            <w:r>
              <w:rPr>
                <w:rFonts w:ascii="Consolas" w:eastAsia="Consolas" w:hAnsi="Consolas"/>
                <w:color w:val="222222"/>
                <w:sz w:val="17"/>
              </w:rPr>
              <w:t>getY(</w:t>
            </w:r>
            <w:proofErr w:type="gramEnd"/>
            <w:r>
              <w:rPr>
                <w:rFonts w:ascii="Consolas" w:eastAsia="Consolas" w:hAnsi="Consolas"/>
                <w:color w:val="222222"/>
                <w:sz w:val="17"/>
              </w:rPr>
              <w:t xml:space="preserve">), </w:t>
            </w:r>
            <w:r>
              <w:rPr>
                <w:rFonts w:ascii="Consolas" w:eastAsia="Consolas" w:hAnsi="Consolas"/>
                <w:b/>
                <w:color w:val="0033B3"/>
                <w:sz w:val="17"/>
              </w:rPr>
              <w:t>null</w:t>
            </w:r>
            <w:r>
              <w:rPr>
                <w:rFonts w:ascii="Consolas" w:eastAsia="Consolas" w:hAnsi="Consolas"/>
                <w:color w:val="222222"/>
                <w:sz w:val="17"/>
              </w:rPr>
              <w:t>);</w:t>
            </w:r>
            <w:r>
              <w:br/>
            </w:r>
            <w:r>
              <w:rPr>
                <w:rFonts w:ascii="Consolas" w:eastAsia="Consolas" w:hAnsi="Consolas"/>
                <w:color w:val="222222"/>
                <w:sz w:val="17"/>
              </w:rPr>
              <w:t>}</w:t>
            </w:r>
          </w:p>
        </w:tc>
      </w:tr>
    </w:tbl>
    <w:p w14:paraId="413CDD0C" w14:textId="77777777" w:rsidR="001E67EF" w:rsidRDefault="001E67EF"/>
    <w:tbl>
      <w:tblPr>
        <w:tblW w:w="0" w:type="auto"/>
        <w:tblLook w:val="04A0" w:firstRow="1" w:lastRow="0" w:firstColumn="1" w:lastColumn="0" w:noHBand="0" w:noVBand="1"/>
      </w:tblPr>
      <w:tblGrid>
        <w:gridCol w:w="9360"/>
      </w:tblGrid>
      <w:tr w:rsidR="001E67EF" w14:paraId="26C3CBC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6F8EDB3" w14:textId="77777777" w:rsidR="001E67EF" w:rsidRDefault="00000000">
            <w:pPr>
              <w:spacing w:before="40" w:after="40" w:line="240" w:lineRule="auto"/>
            </w:pPr>
            <w:r>
              <w:rPr>
                <w:rFonts w:ascii="Consolas" w:eastAsia="Consolas" w:hAnsi="Consolas"/>
                <w:b/>
                <w:color w:val="0033B3"/>
                <w:sz w:val="17"/>
              </w:rPr>
              <w:t>for</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proofErr w:type="gramStart"/>
            <w:r>
              <w:rPr>
                <w:rFonts w:ascii="Consolas" w:eastAsia="Consolas" w:hAnsi="Consolas"/>
                <w:color w:val="222222"/>
                <w:sz w:val="17"/>
              </w:rPr>
              <w:t>e :</w:t>
            </w:r>
            <w:proofErr w:type="gramEnd"/>
            <w:r>
              <w:rPr>
                <w:rFonts w:ascii="Consolas" w:eastAsia="Consolas" w:hAnsi="Consolas"/>
                <w:color w:val="222222"/>
                <w:sz w:val="17"/>
              </w:rPr>
              <w:t xml:space="preserve"> getHandler(</w:t>
            </w:r>
            <w:proofErr w:type="gramStart"/>
            <w:r>
              <w:rPr>
                <w:rFonts w:ascii="Consolas" w:eastAsia="Consolas" w:hAnsi="Consolas"/>
                <w:color w:val="222222"/>
                <w:sz w:val="17"/>
              </w:rPr>
              <w:t>).getMap</w:t>
            </w:r>
            <w:proofErr w:type="gramEnd"/>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.getEntityManager</w:t>
            </w:r>
            <w:proofErr w:type="gramEnd"/>
            <w:r>
              <w:rPr>
                <w:rFonts w:ascii="Consolas" w:eastAsia="Consolas" w:hAnsi="Consolas"/>
                <w:color w:val="222222"/>
                <w:sz w:val="17"/>
              </w:rPr>
              <w:t>(</w:t>
            </w:r>
            <w:proofErr w:type="gramStart"/>
            <w:r>
              <w:rPr>
                <w:rFonts w:ascii="Consolas" w:eastAsia="Consolas" w:hAnsi="Consolas"/>
                <w:color w:val="222222"/>
                <w:sz w:val="17"/>
              </w:rPr>
              <w:t>).getEntities</w:t>
            </w:r>
            <w:proofErr w:type="gramEnd"/>
            <w:r>
              <w:rPr>
                <w:rFonts w:ascii="Consolas" w:eastAsia="Consolas" w:hAnsi="Consolas"/>
                <w:color w:val="222222"/>
                <w:sz w:val="17"/>
              </w:rPr>
              <w:t>()) {</w:t>
            </w:r>
            <w:r>
              <w:br/>
            </w:r>
            <w:r>
              <w:rPr>
                <w:rFonts w:ascii="Consolas" w:eastAsia="Consolas" w:hAnsi="Consolas"/>
                <w:color w:val="222222"/>
                <w:sz w:val="17"/>
              </w:rPr>
              <w:t xml:space="preserve">    </w:t>
            </w:r>
            <w:r>
              <w:rPr>
                <w:rFonts w:ascii="Consolas" w:eastAsia="Consolas" w:hAnsi="Consolas"/>
                <w:b/>
                <w:color w:val="0033B3"/>
                <w:sz w:val="17"/>
              </w:rPr>
              <w:t>if</w:t>
            </w:r>
            <w:r>
              <w:rPr>
                <w:rFonts w:ascii="Consolas" w:eastAsia="Consolas" w:hAnsi="Consolas"/>
                <w:color w:val="222222"/>
                <w:sz w:val="17"/>
              </w:rPr>
              <w:t xml:space="preserve"> (e </w:t>
            </w:r>
            <w:proofErr w:type="gramStart"/>
            <w:r>
              <w:rPr>
                <w:rFonts w:ascii="Consolas" w:eastAsia="Consolas" w:hAnsi="Consolas"/>
                <w:b/>
                <w:color w:val="0033B3"/>
                <w:sz w:val="17"/>
              </w:rPr>
              <w:t>instanceof</w:t>
            </w:r>
            <w:proofErr w:type="gramEnd"/>
            <w:r>
              <w:rPr>
                <w:rFonts w:ascii="Consolas" w:eastAsia="Consolas" w:hAnsi="Consolas"/>
                <w:color w:val="222222"/>
                <w:sz w:val="17"/>
              </w:rPr>
              <w:t xml:space="preserve"> </w:t>
            </w:r>
            <w:r>
              <w:rPr>
                <w:rFonts w:ascii="Consolas" w:eastAsia="Consolas" w:hAnsi="Consolas"/>
                <w:color w:val="26787A"/>
                <w:sz w:val="17"/>
              </w:rPr>
              <w:t>Dot</w:t>
            </w:r>
            <w:r>
              <w:rPr>
                <w:rFonts w:ascii="Consolas" w:eastAsia="Consolas" w:hAnsi="Consolas"/>
                <w:color w:val="222222"/>
                <w:sz w:val="17"/>
              </w:rPr>
              <w:t>) {</w:t>
            </w:r>
            <w:r>
              <w:br/>
            </w:r>
            <w:r>
              <w:rPr>
                <w:rFonts w:ascii="Consolas" w:eastAsia="Consolas" w:hAnsi="Consolas"/>
                <w:color w:val="222222"/>
                <w:sz w:val="17"/>
              </w:rPr>
              <w:t xml:space="preserve">        </w:t>
            </w:r>
            <w:proofErr w:type="gramStart"/>
            <w:r>
              <w:rPr>
                <w:rFonts w:ascii="Consolas" w:eastAsia="Consolas" w:hAnsi="Consolas"/>
                <w:color w:val="222222"/>
                <w:sz w:val="17"/>
              </w:rPr>
              <w:t>e.setActive</w:t>
            </w:r>
            <w:proofErr w:type="gramEnd"/>
            <w:r>
              <w:rPr>
                <w:rFonts w:ascii="Consolas" w:eastAsia="Consolas" w:hAnsi="Consolas"/>
                <w:color w:val="222222"/>
                <w:sz w:val="17"/>
              </w:rPr>
              <w:t>(</w:t>
            </w:r>
            <w:r>
              <w:rPr>
                <w:rFonts w:ascii="Consolas" w:eastAsia="Consolas" w:hAnsi="Consolas"/>
                <w:b/>
                <w:color w:val="0033B3"/>
                <w:sz w:val="17"/>
              </w:rPr>
              <w:t>false</w:t>
            </w:r>
            <w:r>
              <w:rPr>
                <w:rFonts w:ascii="Consolas" w:eastAsia="Consolas" w:hAnsi="Consolas"/>
                <w:color w:val="222222"/>
                <w:sz w:val="17"/>
              </w:rPr>
              <w:t>);</w:t>
            </w:r>
            <w:r>
              <w:br/>
            </w:r>
            <w:r>
              <w:rPr>
                <w:rFonts w:ascii="Consolas" w:eastAsia="Consolas" w:hAnsi="Consolas"/>
                <w:color w:val="222222"/>
                <w:sz w:val="17"/>
              </w:rPr>
              <w:t xml:space="preserve">        getHandler(</w:t>
            </w:r>
            <w:proofErr w:type="gramStart"/>
            <w:r>
              <w:rPr>
                <w:rFonts w:ascii="Consolas" w:eastAsia="Consolas" w:hAnsi="Consolas"/>
                <w:color w:val="222222"/>
                <w:sz w:val="17"/>
              </w:rPr>
              <w:t>).getGame</w:t>
            </w:r>
            <w:proofErr w:type="gramEnd"/>
            <w:r>
              <w:rPr>
                <w:rFonts w:ascii="Consolas" w:eastAsia="Consolas" w:hAnsi="Consolas"/>
                <w:color w:val="222222"/>
                <w:sz w:val="17"/>
              </w:rPr>
              <w:t>(</w:t>
            </w:r>
            <w:proofErr w:type="gramStart"/>
            <w:r>
              <w:rPr>
                <w:rFonts w:ascii="Consolas" w:eastAsia="Consolas" w:hAnsi="Consolas"/>
                <w:color w:val="222222"/>
                <w:sz w:val="17"/>
              </w:rPr>
              <w:t>).setScore</w:t>
            </w:r>
            <w:proofErr w:type="gramEnd"/>
            <w:r>
              <w:rPr>
                <w:rFonts w:ascii="Consolas" w:eastAsia="Consolas" w:hAnsi="Consolas"/>
                <w:color w:val="222222"/>
                <w:sz w:val="17"/>
              </w:rPr>
              <w:t>(</w:t>
            </w:r>
            <w:r>
              <w:rPr>
                <w:rFonts w:ascii="Consolas" w:eastAsia="Consolas" w:hAnsi="Consolas"/>
                <w:color w:val="7A3E9D"/>
                <w:sz w:val="17"/>
              </w:rPr>
              <w:t>10</w:t>
            </w:r>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406DBD1B" w14:textId="77777777" w:rsidR="001E67EF" w:rsidRDefault="001E67EF"/>
    <w:p w14:paraId="4CFC7B8A" w14:textId="77777777" w:rsidR="001E67EF" w:rsidRDefault="00000000">
      <w:r>
        <w:t xml:space="preserve">The cast from double to int is needed because drawing coordinates must be integers. The </w:t>
      </w:r>
      <w:proofErr w:type="gramStart"/>
      <w:r>
        <w:t>instanceof</w:t>
      </w:r>
      <w:proofErr w:type="gramEnd"/>
      <w:r>
        <w:t xml:space="preserve"> check lets the program apply dot-specific logic only when the collided Entity is </w:t>
      </w:r>
      <w:proofErr w:type="gramStart"/>
      <w:r>
        <w:t>actually a</w:t>
      </w:r>
      <w:proofErr w:type="gramEnd"/>
      <w:r>
        <w:t xml:space="preserve"> Dot.</w:t>
      </w:r>
    </w:p>
    <w:p w14:paraId="1441396E" w14:textId="77777777" w:rsidR="00F44CD0" w:rsidRDefault="00F44CD0"/>
    <w:p w14:paraId="60B9FA50" w14:textId="77777777" w:rsidR="00F44CD0" w:rsidRDefault="00F44CD0"/>
    <w:p w14:paraId="0D1C48F5" w14:textId="77777777" w:rsidR="001E67EF" w:rsidRPr="00D022FA" w:rsidRDefault="00000000">
      <w:pPr>
        <w:pStyle w:val="Heading1"/>
        <w:rPr>
          <w:color w:val="006C15"/>
        </w:rPr>
      </w:pPr>
      <w:bookmarkStart w:id="12" w:name="_Toc232971511"/>
      <w:r w:rsidRPr="00D022FA">
        <w:rPr>
          <w:color w:val="006C15"/>
        </w:rPr>
        <w:t>Interface Implementation</w:t>
      </w:r>
      <w:bookmarkEnd w:id="12"/>
    </w:p>
    <w:p w14:paraId="1127A118" w14:textId="77777777" w:rsidR="001E67EF" w:rsidRDefault="00000000">
      <w:r>
        <w:t>An interface defines a contract that a class must follow. The project defines Damageable for objects that can receive damage.</w:t>
      </w:r>
    </w:p>
    <w:tbl>
      <w:tblPr>
        <w:tblW w:w="0" w:type="auto"/>
        <w:tblLook w:val="04A0" w:firstRow="1" w:lastRow="0" w:firstColumn="1" w:lastColumn="0" w:noHBand="0" w:noVBand="1"/>
      </w:tblPr>
      <w:tblGrid>
        <w:gridCol w:w="9360"/>
      </w:tblGrid>
      <w:tr w:rsidR="001E67EF" w14:paraId="35730721"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85BD123"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interface</w:t>
            </w:r>
            <w:r>
              <w:rPr>
                <w:rFonts w:ascii="Consolas" w:eastAsia="Consolas" w:hAnsi="Consolas"/>
                <w:color w:val="222222"/>
                <w:sz w:val="17"/>
              </w:rPr>
              <w:t xml:space="preserve"> </w:t>
            </w:r>
            <w:r>
              <w:rPr>
                <w:rFonts w:ascii="Consolas" w:eastAsia="Consolas" w:hAnsi="Consolas"/>
                <w:color w:val="26787A"/>
                <w:sz w:val="17"/>
              </w:rPr>
              <w:t>Damageable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takeDamage(</w:t>
            </w:r>
            <w:proofErr w:type="gramEnd"/>
            <w:r>
              <w:rPr>
                <w:rFonts w:ascii="Consolas" w:eastAsia="Consolas" w:hAnsi="Consolas"/>
                <w:b/>
                <w:color w:val="0033B3"/>
                <w:sz w:val="17"/>
              </w:rPr>
              <w:t>int</w:t>
            </w:r>
            <w:r>
              <w:rPr>
                <w:rFonts w:ascii="Consolas" w:eastAsia="Consolas" w:hAnsi="Consolas"/>
                <w:color w:val="222222"/>
                <w:sz w:val="17"/>
              </w:rPr>
              <w:t xml:space="preserve"> amount);</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Player</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rPr>
                <w:rFonts w:ascii="Consolas" w:eastAsia="Consolas" w:hAnsi="Consolas"/>
                <w:b/>
                <w:color w:val="0033B3"/>
                <w:sz w:val="17"/>
              </w:rPr>
              <w:t>implements</w:t>
            </w:r>
            <w:r>
              <w:rPr>
                <w:rFonts w:ascii="Consolas" w:eastAsia="Consolas" w:hAnsi="Consolas"/>
                <w:color w:val="222222"/>
                <w:sz w:val="17"/>
              </w:rPr>
              <w:t xml:space="preserve"> </w:t>
            </w:r>
            <w:r>
              <w:rPr>
                <w:rFonts w:ascii="Consolas" w:eastAsia="Consolas" w:hAnsi="Consolas"/>
                <w:color w:val="26787A"/>
                <w:sz w:val="17"/>
              </w:rPr>
              <w:t>Damageable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808080"/>
                <w:sz w:val="17"/>
              </w:rPr>
              <w:t>@Override</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takeDamage(</w:t>
            </w:r>
            <w:proofErr w:type="gramEnd"/>
            <w:r>
              <w:rPr>
                <w:rFonts w:ascii="Consolas" w:eastAsia="Consolas" w:hAnsi="Consolas"/>
                <w:b/>
                <w:color w:val="0033B3"/>
                <w:sz w:val="17"/>
              </w:rPr>
              <w:t>int</w:t>
            </w:r>
            <w:r>
              <w:rPr>
                <w:rFonts w:ascii="Consolas" w:eastAsia="Consolas" w:hAnsi="Consolas"/>
                <w:color w:val="222222"/>
                <w:sz w:val="17"/>
              </w:rPr>
              <w:t xml:space="preserve"> amount) {</w:t>
            </w:r>
            <w:r>
              <w:br/>
            </w:r>
            <w:r>
              <w:rPr>
                <w:rFonts w:ascii="Consolas" w:eastAsia="Consolas" w:hAnsi="Consolas"/>
                <w:color w:val="222222"/>
                <w:sz w:val="17"/>
              </w:rPr>
              <w:t xml:space="preserve">        </w:t>
            </w:r>
            <w:r>
              <w:rPr>
                <w:rFonts w:ascii="Consolas" w:eastAsia="Consolas" w:hAnsi="Consolas"/>
                <w:color w:val="26787A"/>
                <w:sz w:val="17"/>
              </w:rPr>
              <w:t>System</w:t>
            </w:r>
            <w:r>
              <w:rPr>
                <w:rFonts w:ascii="Consolas" w:eastAsia="Consolas" w:hAnsi="Consolas"/>
                <w:color w:val="222222"/>
                <w:sz w:val="17"/>
              </w:rPr>
              <w:t>.out.println(</w:t>
            </w:r>
            <w:r>
              <w:rPr>
                <w:rFonts w:ascii="Consolas" w:eastAsia="Consolas" w:hAnsi="Consolas"/>
                <w:color w:val="A31515"/>
                <w:sz w:val="17"/>
              </w:rPr>
              <w:t>"Player taking "</w:t>
            </w:r>
            <w:r>
              <w:rPr>
                <w:rFonts w:ascii="Consolas" w:eastAsia="Consolas" w:hAnsi="Consolas"/>
                <w:color w:val="222222"/>
                <w:sz w:val="17"/>
              </w:rPr>
              <w:t xml:space="preserve"> + amount + </w:t>
            </w:r>
            <w:r>
              <w:rPr>
                <w:rFonts w:ascii="Consolas" w:eastAsia="Consolas" w:hAnsi="Consolas"/>
                <w:color w:val="A31515"/>
                <w:sz w:val="17"/>
              </w:rPr>
              <w:t>" damage!"</w:t>
            </w:r>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die(</w:t>
            </w:r>
            <w:proofErr w:type="gramEnd"/>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18E5478B" w14:textId="77777777" w:rsidR="001E67EF" w:rsidRDefault="001E67EF"/>
    <w:p w14:paraId="2EF66F12" w14:textId="77777777" w:rsidR="001E67EF" w:rsidRDefault="00000000">
      <w:r>
        <w:t>The project also uses Java event interfaces for input handling.</w:t>
      </w:r>
    </w:p>
    <w:tbl>
      <w:tblPr>
        <w:tblW w:w="0" w:type="auto"/>
        <w:tblLook w:val="04A0" w:firstRow="1" w:lastRow="0" w:firstColumn="1" w:lastColumn="0" w:noHBand="0" w:noVBand="1"/>
      </w:tblPr>
      <w:tblGrid>
        <w:gridCol w:w="9360"/>
      </w:tblGrid>
      <w:tr w:rsidR="001E67EF" w14:paraId="5E69A460"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F0FDBA2"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KeyManager</w:t>
            </w:r>
            <w:r>
              <w:rPr>
                <w:rFonts w:ascii="Consolas" w:eastAsia="Consolas" w:hAnsi="Consolas"/>
                <w:color w:val="222222"/>
                <w:sz w:val="17"/>
              </w:rPr>
              <w:t xml:space="preserve"> </w:t>
            </w:r>
            <w:r>
              <w:rPr>
                <w:rFonts w:ascii="Consolas" w:eastAsia="Consolas" w:hAnsi="Consolas"/>
                <w:b/>
                <w:color w:val="0033B3"/>
                <w:sz w:val="17"/>
              </w:rPr>
              <w:t>implements</w:t>
            </w:r>
            <w:r>
              <w:rPr>
                <w:rFonts w:ascii="Consolas" w:eastAsia="Consolas" w:hAnsi="Consolas"/>
                <w:color w:val="222222"/>
                <w:sz w:val="17"/>
              </w:rPr>
              <w:t xml:space="preserve"> </w:t>
            </w:r>
            <w:r>
              <w:rPr>
                <w:rFonts w:ascii="Consolas" w:eastAsia="Consolas" w:hAnsi="Consolas"/>
                <w:color w:val="26787A"/>
                <w:sz w:val="17"/>
              </w:rPr>
              <w:t>KeyListener</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808080"/>
                <w:sz w:val="17"/>
              </w:rPr>
              <w:t>@Override</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keyPressed(</w:t>
            </w:r>
            <w:proofErr w:type="gramEnd"/>
            <w:r>
              <w:rPr>
                <w:rFonts w:ascii="Consolas" w:eastAsia="Consolas" w:hAnsi="Consolas"/>
                <w:color w:val="26787A"/>
                <w:sz w:val="17"/>
              </w:rPr>
              <w:t>KeyEvent</w:t>
            </w:r>
            <w:r>
              <w:rPr>
                <w:rFonts w:ascii="Consolas" w:eastAsia="Consolas" w:hAnsi="Consolas"/>
                <w:color w:val="222222"/>
                <w:sz w:val="17"/>
              </w:rPr>
              <w:t xml:space="preserve"> e) {</w:t>
            </w:r>
            <w:r>
              <w:br/>
            </w:r>
            <w:r>
              <w:rPr>
                <w:rFonts w:ascii="Consolas" w:eastAsia="Consolas" w:hAnsi="Consolas"/>
                <w:color w:val="222222"/>
                <w:sz w:val="17"/>
              </w:rPr>
              <w:t xml:space="preserve">        keys[</w:t>
            </w:r>
            <w:proofErr w:type="gramStart"/>
            <w:r>
              <w:rPr>
                <w:rFonts w:ascii="Consolas" w:eastAsia="Consolas" w:hAnsi="Consolas"/>
                <w:color w:val="222222"/>
                <w:sz w:val="17"/>
              </w:rPr>
              <w:t>e.getKeyCode</w:t>
            </w:r>
            <w:proofErr w:type="gramEnd"/>
            <w:r>
              <w:rPr>
                <w:rFonts w:ascii="Consolas" w:eastAsia="Consolas" w:hAnsi="Consolas"/>
                <w:color w:val="222222"/>
                <w:sz w:val="17"/>
              </w:rPr>
              <w:t xml:space="preserve">()] = </w:t>
            </w:r>
            <w:r>
              <w:rPr>
                <w:rFonts w:ascii="Consolas" w:eastAsia="Consolas" w:hAnsi="Consolas"/>
                <w:b/>
                <w:color w:val="0033B3"/>
                <w:sz w:val="17"/>
              </w:rPr>
              <w:t>true</w:t>
            </w:r>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Mouse</w:t>
            </w:r>
            <w:r>
              <w:rPr>
                <w:rFonts w:ascii="Consolas" w:eastAsia="Consolas" w:hAnsi="Consolas"/>
                <w:color w:val="222222"/>
                <w:sz w:val="17"/>
              </w:rPr>
              <w:t xml:space="preserve"> </w:t>
            </w:r>
            <w:r>
              <w:rPr>
                <w:rFonts w:ascii="Consolas" w:eastAsia="Consolas" w:hAnsi="Consolas"/>
                <w:b/>
                <w:color w:val="0033B3"/>
                <w:sz w:val="17"/>
              </w:rPr>
              <w:t>implements</w:t>
            </w:r>
            <w:r>
              <w:rPr>
                <w:rFonts w:ascii="Consolas" w:eastAsia="Consolas" w:hAnsi="Consolas"/>
                <w:color w:val="222222"/>
                <w:sz w:val="17"/>
              </w:rPr>
              <w:t xml:space="preserve"> </w:t>
            </w:r>
            <w:r>
              <w:rPr>
                <w:rFonts w:ascii="Consolas" w:eastAsia="Consolas" w:hAnsi="Consolas"/>
                <w:color w:val="26787A"/>
                <w:sz w:val="17"/>
              </w:rPr>
              <w:t>MouseListener</w:t>
            </w:r>
            <w:r>
              <w:rPr>
                <w:rFonts w:ascii="Consolas" w:eastAsia="Consolas" w:hAnsi="Consolas"/>
                <w:color w:val="222222"/>
                <w:sz w:val="17"/>
              </w:rPr>
              <w:t xml:space="preserve">, </w:t>
            </w:r>
            <w:r>
              <w:rPr>
                <w:rFonts w:ascii="Consolas" w:eastAsia="Consolas" w:hAnsi="Consolas"/>
                <w:color w:val="26787A"/>
                <w:sz w:val="17"/>
              </w:rPr>
              <w:t>MouseMotionListener</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808080"/>
                <w:sz w:val="17"/>
              </w:rPr>
              <w:t>@Override</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void</w:t>
            </w:r>
            <w:r>
              <w:rPr>
                <w:rFonts w:ascii="Consolas" w:eastAsia="Consolas" w:hAnsi="Consolas"/>
                <w:color w:val="222222"/>
                <w:sz w:val="17"/>
              </w:rPr>
              <w:t xml:space="preserve"> </w:t>
            </w:r>
            <w:proofErr w:type="gramStart"/>
            <w:r>
              <w:rPr>
                <w:rFonts w:ascii="Consolas" w:eastAsia="Consolas" w:hAnsi="Consolas"/>
                <w:color w:val="222222"/>
                <w:sz w:val="17"/>
              </w:rPr>
              <w:t>mouseMoved(</w:t>
            </w:r>
            <w:proofErr w:type="gramEnd"/>
            <w:r>
              <w:rPr>
                <w:rFonts w:ascii="Consolas" w:eastAsia="Consolas" w:hAnsi="Consolas"/>
                <w:color w:val="26787A"/>
                <w:sz w:val="17"/>
              </w:rPr>
              <w:t>MouseEvent</w:t>
            </w:r>
            <w:r>
              <w:rPr>
                <w:rFonts w:ascii="Consolas" w:eastAsia="Consolas" w:hAnsi="Consolas"/>
                <w:color w:val="222222"/>
                <w:sz w:val="17"/>
              </w:rPr>
              <w:t xml:space="preserve"> e) {</w:t>
            </w:r>
            <w:r>
              <w:br/>
            </w:r>
            <w:r>
              <w:rPr>
                <w:rFonts w:ascii="Consolas" w:eastAsia="Consolas" w:hAnsi="Consolas"/>
                <w:color w:val="222222"/>
                <w:sz w:val="17"/>
              </w:rPr>
              <w:t xml:space="preserve">        x = </w:t>
            </w:r>
            <w:proofErr w:type="gramStart"/>
            <w:r>
              <w:rPr>
                <w:rFonts w:ascii="Consolas" w:eastAsia="Consolas" w:hAnsi="Consolas"/>
                <w:color w:val="222222"/>
                <w:sz w:val="17"/>
              </w:rPr>
              <w:t>e.getX</w:t>
            </w:r>
            <w:proofErr w:type="gramEnd"/>
            <w:r>
              <w:rPr>
                <w:rFonts w:ascii="Consolas" w:eastAsia="Consolas" w:hAnsi="Consolas"/>
                <w:color w:val="222222"/>
                <w:sz w:val="17"/>
              </w:rPr>
              <w:t>();</w:t>
            </w:r>
            <w:r>
              <w:br/>
            </w:r>
            <w:r>
              <w:rPr>
                <w:rFonts w:ascii="Consolas" w:eastAsia="Consolas" w:hAnsi="Consolas"/>
                <w:color w:val="222222"/>
                <w:sz w:val="17"/>
              </w:rPr>
              <w:t xml:space="preserve">        y = </w:t>
            </w:r>
            <w:proofErr w:type="gramStart"/>
            <w:r>
              <w:rPr>
                <w:rFonts w:ascii="Consolas" w:eastAsia="Consolas" w:hAnsi="Consolas"/>
                <w:color w:val="222222"/>
                <w:sz w:val="17"/>
              </w:rPr>
              <w:t>e.getY</w:t>
            </w:r>
            <w:proofErr w:type="gramEnd"/>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15D3DE81" w14:textId="77777777" w:rsidR="001E67EF" w:rsidRDefault="001E67EF"/>
    <w:p w14:paraId="7C0BB65A" w14:textId="77777777" w:rsidR="001E67EF" w:rsidRPr="00D022FA" w:rsidRDefault="00000000">
      <w:pPr>
        <w:pStyle w:val="Heading1"/>
        <w:rPr>
          <w:color w:val="006C15"/>
        </w:rPr>
      </w:pPr>
      <w:bookmarkStart w:id="13" w:name="_Toc232971512"/>
      <w:r w:rsidRPr="00D022FA">
        <w:rPr>
          <w:color w:val="006C15"/>
        </w:rPr>
        <w:lastRenderedPageBreak/>
        <w:t>Composition</w:t>
      </w:r>
      <w:bookmarkEnd w:id="13"/>
    </w:p>
    <w:p w14:paraId="685FA370" w14:textId="77777777" w:rsidR="001E67EF" w:rsidRDefault="00000000">
      <w:r>
        <w:t>Composition is a has-a relationship. A complex object is built from smaller objects that each have their own responsibility. The Game class is composed of a window, keyboard manager, mouse manager, state references, and a file manager.</w:t>
      </w:r>
    </w:p>
    <w:tbl>
      <w:tblPr>
        <w:tblW w:w="0" w:type="auto"/>
        <w:tblLook w:val="04A0" w:firstRow="1" w:lastRow="0" w:firstColumn="1" w:lastColumn="0" w:noHBand="0" w:noVBand="1"/>
      </w:tblPr>
      <w:tblGrid>
        <w:gridCol w:w="9360"/>
      </w:tblGrid>
      <w:tr w:rsidR="001E67EF" w14:paraId="093900DF"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80DEC8F"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Game</w:t>
            </w:r>
            <w:r>
              <w:rPr>
                <w:rFonts w:ascii="Consolas" w:eastAsia="Consolas" w:hAnsi="Consolas"/>
                <w:color w:val="222222"/>
                <w:sz w:val="17"/>
              </w:rPr>
              <w:t xml:space="preserve"> </w:t>
            </w:r>
            <w:r>
              <w:rPr>
                <w:rFonts w:ascii="Consolas" w:eastAsia="Consolas" w:hAnsi="Consolas"/>
                <w:b/>
                <w:color w:val="0033B3"/>
                <w:sz w:val="17"/>
              </w:rPr>
              <w:t>implements</w:t>
            </w:r>
            <w:r>
              <w:rPr>
                <w:rFonts w:ascii="Consolas" w:eastAsia="Consolas" w:hAnsi="Consolas"/>
                <w:color w:val="222222"/>
                <w:sz w:val="17"/>
              </w:rPr>
              <w:t xml:space="preserve"> </w:t>
            </w:r>
            <w:r>
              <w:rPr>
                <w:rFonts w:ascii="Consolas" w:eastAsia="Consolas" w:hAnsi="Consolas"/>
                <w:color w:val="26787A"/>
                <w:sz w:val="17"/>
              </w:rPr>
              <w:t>Runnable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GameWindow</w:t>
            </w:r>
            <w:r>
              <w:rPr>
                <w:rFonts w:ascii="Consolas" w:eastAsia="Consolas" w:hAnsi="Consolas"/>
                <w:color w:val="222222"/>
                <w:sz w:val="17"/>
              </w:rPr>
              <w:t xml:space="preserve"> wnd;</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KeyManager</w:t>
            </w:r>
            <w:r>
              <w:rPr>
                <w:rFonts w:ascii="Consolas" w:eastAsia="Consolas" w:hAnsi="Consolas"/>
                <w:color w:val="222222"/>
                <w:sz w:val="17"/>
              </w:rPr>
              <w:t xml:space="preserve"> key;</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Mouse</w:t>
            </w:r>
            <w:r>
              <w:rPr>
                <w:rFonts w:ascii="Consolas" w:eastAsia="Consolas" w:hAnsi="Consolas"/>
                <w:color w:val="222222"/>
                <w:sz w:val="17"/>
              </w:rPr>
              <w:t xml:space="preserve"> mouse;</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 xml:space="preserve"> menuState;</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GameFileManager</w:t>
            </w:r>
            <w:r>
              <w:rPr>
                <w:rFonts w:ascii="Consolas" w:eastAsia="Consolas" w:hAnsi="Consolas"/>
                <w:color w:val="222222"/>
                <w:sz w:val="17"/>
              </w:rPr>
              <w:t xml:space="preserve"> gameFileManager;</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color w:val="26787A"/>
                <w:sz w:val="17"/>
              </w:rPr>
              <w:t>Game</w:t>
            </w:r>
            <w:r>
              <w:rPr>
                <w:rFonts w:ascii="Consolas" w:eastAsia="Consolas" w:hAnsi="Consolas"/>
                <w:color w:val="222222"/>
                <w:sz w:val="17"/>
              </w:rPr>
              <w:t>(</w:t>
            </w:r>
            <w:r>
              <w:rPr>
                <w:rFonts w:ascii="Consolas" w:eastAsia="Consolas" w:hAnsi="Consolas"/>
                <w:color w:val="26787A"/>
                <w:sz w:val="17"/>
              </w:rPr>
              <w:t>String</w:t>
            </w:r>
            <w:r>
              <w:rPr>
                <w:rFonts w:ascii="Consolas" w:eastAsia="Consolas" w:hAnsi="Consolas"/>
                <w:color w:val="222222"/>
                <w:sz w:val="17"/>
              </w:rPr>
              <w:t xml:space="preserve"> title, </w:t>
            </w:r>
            <w:r>
              <w:rPr>
                <w:rFonts w:ascii="Consolas" w:eastAsia="Consolas" w:hAnsi="Consolas"/>
                <w:b/>
                <w:color w:val="0033B3"/>
                <w:sz w:val="17"/>
              </w:rPr>
              <w:t>int</w:t>
            </w:r>
            <w:r>
              <w:rPr>
                <w:rFonts w:ascii="Consolas" w:eastAsia="Consolas" w:hAnsi="Consolas"/>
                <w:color w:val="222222"/>
                <w:sz w:val="17"/>
              </w:rPr>
              <w:t xml:space="preserve"> width, </w:t>
            </w:r>
            <w:r>
              <w:rPr>
                <w:rFonts w:ascii="Consolas" w:eastAsia="Consolas" w:hAnsi="Consolas"/>
                <w:b/>
                <w:color w:val="0033B3"/>
                <w:sz w:val="17"/>
              </w:rPr>
              <w:t>int</w:t>
            </w:r>
            <w:r>
              <w:rPr>
                <w:rFonts w:ascii="Consolas" w:eastAsia="Consolas" w:hAnsi="Consolas"/>
                <w:color w:val="222222"/>
                <w:sz w:val="17"/>
              </w:rPr>
              <w:t xml:space="preserve"> intHeight,</w:t>
            </w:r>
            <w:r>
              <w:br/>
            </w:r>
            <w:r>
              <w:rPr>
                <w:rFonts w:ascii="Consolas" w:eastAsia="Consolas" w:hAnsi="Consolas"/>
                <w:color w:val="222222"/>
                <w:sz w:val="17"/>
              </w:rPr>
              <w:t xml:space="preserve">                </w:t>
            </w:r>
            <w:r>
              <w:rPr>
                <w:rFonts w:ascii="Consolas" w:eastAsia="Consolas" w:hAnsi="Consolas"/>
                <w:color w:val="26787A"/>
                <w:sz w:val="17"/>
              </w:rPr>
              <w:t>GameFileManager</w:t>
            </w:r>
            <w:r>
              <w:rPr>
                <w:rFonts w:ascii="Consolas" w:eastAsia="Consolas" w:hAnsi="Consolas"/>
                <w:color w:val="222222"/>
                <w:sz w:val="17"/>
              </w:rPr>
              <w:t xml:space="preserve"> gameFileManager) {</w:t>
            </w:r>
            <w:r>
              <w:br/>
            </w:r>
            <w:r>
              <w:rPr>
                <w:rFonts w:ascii="Consolas" w:eastAsia="Consolas" w:hAnsi="Consolas"/>
                <w:color w:val="222222"/>
                <w:sz w:val="17"/>
              </w:rPr>
              <w:t xml:space="preserve">        key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KeyManager</w:t>
            </w:r>
            <w:r>
              <w:rPr>
                <w:rFonts w:ascii="Consolas" w:eastAsia="Consolas" w:hAnsi="Consolas"/>
                <w:color w:val="222222"/>
                <w:sz w:val="17"/>
              </w:rPr>
              <w:t>();</w:t>
            </w:r>
            <w:r>
              <w:br/>
            </w:r>
            <w:r>
              <w:rPr>
                <w:rFonts w:ascii="Consolas" w:eastAsia="Consolas" w:hAnsi="Consolas"/>
                <w:color w:val="222222"/>
                <w:sz w:val="17"/>
              </w:rPr>
              <w:t xml:space="preserve">        mouse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Mouse</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this</w:t>
            </w:r>
            <w:r>
              <w:rPr>
                <w:rFonts w:ascii="Consolas" w:eastAsia="Consolas" w:hAnsi="Consolas"/>
                <w:color w:val="222222"/>
                <w:sz w:val="17"/>
              </w:rPr>
              <w:t>.gameFileManager = gameFileManager;</w:t>
            </w:r>
            <w:r>
              <w:br/>
            </w:r>
            <w:r>
              <w:rPr>
                <w:rFonts w:ascii="Consolas" w:eastAsia="Consolas" w:hAnsi="Consolas"/>
                <w:color w:val="222222"/>
                <w:sz w:val="17"/>
              </w:rPr>
              <w:t xml:space="preserve">    }</w:t>
            </w:r>
            <w:r>
              <w:br/>
            </w:r>
            <w:r>
              <w:rPr>
                <w:rFonts w:ascii="Consolas" w:eastAsia="Consolas" w:hAnsi="Consolas"/>
                <w:color w:val="222222"/>
                <w:sz w:val="17"/>
              </w:rPr>
              <w:t>}</w:t>
            </w:r>
          </w:p>
        </w:tc>
      </w:tr>
    </w:tbl>
    <w:p w14:paraId="6AE31319" w14:textId="77777777" w:rsidR="001E67EF" w:rsidRDefault="001E67EF"/>
    <w:p w14:paraId="246086BE" w14:textId="77777777" w:rsidR="001E67EF" w:rsidRDefault="00000000">
      <w:r>
        <w:t>The Map class is also composed of a grid and an entity manager.</w:t>
      </w:r>
    </w:p>
    <w:tbl>
      <w:tblPr>
        <w:tblW w:w="0" w:type="auto"/>
        <w:tblLook w:val="04A0" w:firstRow="1" w:lastRow="0" w:firstColumn="1" w:lastColumn="0" w:noHBand="0" w:noVBand="1"/>
      </w:tblPr>
      <w:tblGrid>
        <w:gridCol w:w="9360"/>
      </w:tblGrid>
      <w:tr w:rsidR="001E67EF" w14:paraId="642B9CF6"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61DE6CA"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Map</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color w:val="26787A"/>
                <w:sz w:val="17"/>
              </w:rPr>
              <w:t>Grid</w:t>
            </w:r>
            <w:r>
              <w:rPr>
                <w:rFonts w:ascii="Consolas" w:eastAsia="Consolas" w:hAnsi="Consolas"/>
                <w:color w:val="222222"/>
                <w:sz w:val="17"/>
              </w:rPr>
              <w:t>&lt;</w:t>
            </w:r>
            <w:r>
              <w:rPr>
                <w:rFonts w:ascii="Consolas" w:eastAsia="Consolas" w:hAnsi="Consolas"/>
                <w:color w:val="26787A"/>
                <w:sz w:val="17"/>
              </w:rPr>
              <w:t>Tile</w:t>
            </w:r>
            <w:r>
              <w:rPr>
                <w:rFonts w:ascii="Consolas" w:eastAsia="Consolas" w:hAnsi="Consolas"/>
                <w:color w:val="222222"/>
                <w:sz w:val="17"/>
              </w:rPr>
              <w:t>&gt; gameTiles;</w:t>
            </w:r>
            <w:r>
              <w:br/>
            </w:r>
            <w:r>
              <w:rPr>
                <w:rFonts w:ascii="Consolas" w:eastAsia="Consolas" w:hAnsi="Consolas"/>
                <w:color w:val="222222"/>
                <w:sz w:val="17"/>
              </w:rPr>
              <w:t xml:space="preserve">    </w:t>
            </w:r>
            <w:r>
              <w:rPr>
                <w:rFonts w:ascii="Consolas" w:eastAsia="Consolas" w:hAnsi="Consolas"/>
                <w:b/>
                <w:color w:val="0033B3"/>
                <w:sz w:val="17"/>
              </w:rPr>
              <w:t>private</w:t>
            </w:r>
            <w:r>
              <w:rPr>
                <w:rFonts w:ascii="Consolas" w:eastAsia="Consolas" w:hAnsi="Consolas"/>
                <w:color w:val="222222"/>
                <w:sz w:val="17"/>
              </w:rPr>
              <w:t xml:space="preserve"> </w:t>
            </w:r>
            <w:r>
              <w:rPr>
                <w:rFonts w:ascii="Consolas" w:eastAsia="Consolas" w:hAnsi="Consolas"/>
                <w:b/>
                <w:color w:val="0033B3"/>
                <w:sz w:val="17"/>
              </w:rPr>
              <w:t>final</w:t>
            </w:r>
            <w:r>
              <w:rPr>
                <w:rFonts w:ascii="Consolas" w:eastAsia="Consolas" w:hAnsi="Consolas"/>
                <w:color w:val="222222"/>
                <w:sz w:val="17"/>
              </w:rPr>
              <w:t xml:space="preserve"> </w:t>
            </w:r>
            <w:r>
              <w:rPr>
                <w:rFonts w:ascii="Consolas" w:eastAsia="Consolas" w:hAnsi="Consolas"/>
                <w:color w:val="26787A"/>
                <w:sz w:val="17"/>
              </w:rPr>
              <w:t>EntityManager</w:t>
            </w:r>
            <w:r>
              <w:rPr>
                <w:rFonts w:ascii="Consolas" w:eastAsia="Consolas" w:hAnsi="Consolas"/>
                <w:color w:val="222222"/>
                <w:sz w:val="17"/>
              </w:rPr>
              <w:t xml:space="preserve"> entityManager;</w:t>
            </w:r>
            <w:r>
              <w:br/>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proofErr w:type="gramStart"/>
            <w:r>
              <w:rPr>
                <w:rFonts w:ascii="Consolas" w:eastAsia="Consolas" w:hAnsi="Consolas"/>
                <w:color w:val="26787A"/>
                <w:sz w:val="17"/>
              </w:rPr>
              <w:t>Map</w:t>
            </w:r>
            <w:r>
              <w:rPr>
                <w:rFonts w:ascii="Consolas" w:eastAsia="Consolas" w:hAnsi="Consolas"/>
                <w:color w:val="222222"/>
                <w:sz w:val="17"/>
              </w:rPr>
              <w:t>(</w:t>
            </w:r>
            <w:proofErr w:type="gramEnd"/>
            <w:r>
              <w:rPr>
                <w:rFonts w:ascii="Consolas" w:eastAsia="Consolas" w:hAnsi="Consolas"/>
                <w:color w:val="26787A"/>
                <w:sz w:val="17"/>
              </w:rPr>
              <w:t>Handler</w:t>
            </w:r>
            <w:r>
              <w:rPr>
                <w:rFonts w:ascii="Consolas" w:eastAsia="Consolas" w:hAnsi="Consolas"/>
                <w:color w:val="222222"/>
                <w:sz w:val="17"/>
              </w:rPr>
              <w:t xml:space="preserve"> handler, </w:t>
            </w:r>
            <w:r>
              <w:rPr>
                <w:rFonts w:ascii="Consolas" w:eastAsia="Consolas" w:hAnsi="Consolas"/>
                <w:color w:val="26787A"/>
                <w:sz w:val="17"/>
              </w:rPr>
              <w:t>String</w:t>
            </w:r>
            <w:r>
              <w:rPr>
                <w:rFonts w:ascii="Consolas" w:eastAsia="Consolas" w:hAnsi="Consolas"/>
                <w:color w:val="222222"/>
                <w:sz w:val="17"/>
              </w:rPr>
              <w:t xml:space="preserve"> path)</w:t>
            </w:r>
            <w:r>
              <w:br/>
            </w:r>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 xml:space="preserve"> {</w:t>
            </w:r>
            <w:r>
              <w:br/>
            </w:r>
            <w:r>
              <w:rPr>
                <w:rFonts w:ascii="Consolas" w:eastAsia="Consolas" w:hAnsi="Consolas"/>
                <w:color w:val="222222"/>
                <w:sz w:val="17"/>
              </w:rPr>
              <w:t xml:space="preserve">        entityManager =</w:t>
            </w:r>
            <w:r>
              <w:br/>
            </w:r>
            <w:r>
              <w:rPr>
                <w:rFonts w:ascii="Consolas" w:eastAsia="Consolas" w:hAnsi="Consolas"/>
                <w:color w:val="222222"/>
                <w:sz w:val="17"/>
              </w:rPr>
              <w:t xml:space="preserve">            </w:t>
            </w:r>
            <w:r>
              <w:rPr>
                <w:rFonts w:ascii="Consolas" w:eastAsia="Consolas" w:hAnsi="Consolas"/>
                <w:b/>
                <w:color w:val="0033B3"/>
                <w:sz w:val="17"/>
              </w:rPr>
              <w:t>new</w:t>
            </w:r>
            <w:r>
              <w:rPr>
                <w:rFonts w:ascii="Consolas" w:eastAsia="Consolas" w:hAnsi="Consolas"/>
                <w:color w:val="222222"/>
                <w:sz w:val="17"/>
              </w:rPr>
              <w:t xml:space="preserve"> </w:t>
            </w:r>
            <w:proofErr w:type="gramStart"/>
            <w:r>
              <w:rPr>
                <w:rFonts w:ascii="Consolas" w:eastAsia="Consolas" w:hAnsi="Consolas"/>
                <w:color w:val="26787A"/>
                <w:sz w:val="17"/>
              </w:rPr>
              <w:t>EntityManager</w:t>
            </w:r>
            <w:r>
              <w:rPr>
                <w:rFonts w:ascii="Consolas" w:eastAsia="Consolas" w:hAnsi="Consolas"/>
                <w:color w:val="222222"/>
                <w:sz w:val="17"/>
              </w:rPr>
              <w:t>(</w:t>
            </w:r>
            <w:proofErr w:type="gramEnd"/>
            <w:r>
              <w:rPr>
                <w:rFonts w:ascii="Consolas" w:eastAsia="Consolas" w:hAnsi="Consolas"/>
                <w:color w:val="222222"/>
                <w:sz w:val="17"/>
              </w:rPr>
              <w:t xml:space="preserve">handler, </w:t>
            </w:r>
            <w:r>
              <w:rPr>
                <w:rFonts w:ascii="Consolas" w:eastAsia="Consolas" w:hAnsi="Consolas"/>
                <w:b/>
                <w:color w:val="0033B3"/>
                <w:sz w:val="17"/>
              </w:rPr>
              <w:t>new</w:t>
            </w:r>
            <w:r>
              <w:rPr>
                <w:rFonts w:ascii="Consolas" w:eastAsia="Consolas" w:hAnsi="Consolas"/>
                <w:color w:val="222222"/>
                <w:sz w:val="17"/>
              </w:rPr>
              <w:t xml:space="preserve"> </w:t>
            </w:r>
            <w:proofErr w:type="gramStart"/>
            <w:r>
              <w:rPr>
                <w:rFonts w:ascii="Consolas" w:eastAsia="Consolas" w:hAnsi="Consolas"/>
                <w:color w:val="26787A"/>
                <w:sz w:val="17"/>
              </w:rPr>
              <w:t>Player</w:t>
            </w:r>
            <w:r>
              <w:rPr>
                <w:rFonts w:ascii="Consolas" w:eastAsia="Consolas" w:hAnsi="Consolas"/>
                <w:color w:val="222222"/>
                <w:sz w:val="17"/>
              </w:rPr>
              <w:t>(</w:t>
            </w:r>
            <w:proofErr w:type="gramEnd"/>
            <w:r>
              <w:rPr>
                <w:rFonts w:ascii="Consolas" w:eastAsia="Consolas" w:hAnsi="Consolas"/>
                <w:color w:val="222222"/>
                <w:sz w:val="17"/>
              </w:rPr>
              <w:t xml:space="preserve">handler, </w:t>
            </w:r>
            <w:r>
              <w:rPr>
                <w:rFonts w:ascii="Consolas" w:eastAsia="Consolas" w:hAnsi="Consolas"/>
                <w:color w:val="7A3E9D"/>
                <w:sz w:val="17"/>
              </w:rPr>
              <w:t>100</w:t>
            </w:r>
            <w:r>
              <w:rPr>
                <w:rFonts w:ascii="Consolas" w:eastAsia="Consolas" w:hAnsi="Consolas"/>
                <w:color w:val="222222"/>
                <w:sz w:val="17"/>
              </w:rPr>
              <w:t xml:space="preserve">, </w:t>
            </w:r>
            <w:r>
              <w:rPr>
                <w:rFonts w:ascii="Consolas" w:eastAsia="Consolas" w:hAnsi="Consolas"/>
                <w:color w:val="7A3E9D"/>
                <w:sz w:val="17"/>
              </w:rPr>
              <w:t>100</w:t>
            </w:r>
            <w:r>
              <w:rPr>
                <w:rFonts w:ascii="Consolas" w:eastAsia="Consolas" w:hAnsi="Consolas"/>
                <w:color w:val="222222"/>
                <w:sz w:val="17"/>
              </w:rPr>
              <w:t>));</w:t>
            </w:r>
            <w:r>
              <w:br/>
            </w:r>
            <w:r>
              <w:rPr>
                <w:rFonts w:ascii="Consolas" w:eastAsia="Consolas" w:hAnsi="Consolas"/>
                <w:color w:val="222222"/>
                <w:sz w:val="17"/>
              </w:rPr>
              <w:t xml:space="preserve">        loadMap(path);</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78317171" w14:textId="77777777" w:rsidR="001E67EF" w:rsidRDefault="001E67EF"/>
    <w:p w14:paraId="1BD9E15B" w14:textId="77777777" w:rsidR="001E67EF" w:rsidRPr="00D022FA" w:rsidRDefault="00000000">
      <w:pPr>
        <w:pStyle w:val="Heading1"/>
        <w:rPr>
          <w:color w:val="006C15"/>
        </w:rPr>
      </w:pPr>
      <w:bookmarkStart w:id="14" w:name="_Toc232971513"/>
      <w:r w:rsidRPr="00D022FA">
        <w:rPr>
          <w:color w:val="006C15"/>
        </w:rPr>
        <w:t>Subtyping</w:t>
      </w:r>
      <w:bookmarkEnd w:id="14"/>
    </w:p>
    <w:p w14:paraId="10A729B7" w14:textId="77777777" w:rsidR="001E67EF" w:rsidRDefault="00000000">
      <w:r>
        <w:t>Subtyping means a derived type can be used where a base type or interface is expected. The developer side of subtyping is visible in the class declarations, where the relationships are created.</w:t>
      </w:r>
    </w:p>
    <w:tbl>
      <w:tblPr>
        <w:tblW w:w="0" w:type="auto"/>
        <w:tblLook w:val="04A0" w:firstRow="1" w:lastRow="0" w:firstColumn="1" w:lastColumn="0" w:noHBand="0" w:noVBand="1"/>
      </w:tblPr>
      <w:tblGrid>
        <w:gridCol w:w="9360"/>
      </w:tblGrid>
      <w:tr w:rsidR="001E67EF" w14:paraId="04107815"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77F81A28" w14:textId="16C2FCC1"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Player</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rPr>
                <w:rFonts w:ascii="Consolas" w:eastAsia="Consolas" w:hAnsi="Consolas"/>
                <w:b/>
                <w:color w:val="0033B3"/>
                <w:sz w:val="17"/>
              </w:rPr>
              <w:t>implements</w:t>
            </w:r>
            <w:r>
              <w:rPr>
                <w:rFonts w:ascii="Consolas" w:eastAsia="Consolas" w:hAnsi="Consolas"/>
                <w:color w:val="222222"/>
                <w:sz w:val="17"/>
              </w:rPr>
              <w:t xml:space="preserve"> </w:t>
            </w:r>
            <w:r>
              <w:rPr>
                <w:rFonts w:ascii="Consolas" w:eastAsia="Consolas" w:hAnsi="Consolas"/>
                <w:color w:val="26787A"/>
                <w:sz w:val="17"/>
              </w:rPr>
              <w:t>Damageable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008000"/>
                <w:sz w:val="17"/>
              </w:rPr>
              <w:t>// Player is a Creature, an Entity, and a Damageable object.</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RedGhost</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Creature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008000"/>
                <w:sz w:val="17"/>
              </w:rPr>
              <w:t>// RedGhost is a Creature and an Entity.</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MenuState</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008000"/>
                <w:sz w:val="17"/>
              </w:rPr>
              <w:t>// MenuState is a State.</w:t>
            </w:r>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Block</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Tile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008000"/>
                <w:sz w:val="17"/>
              </w:rPr>
              <w:t>// Block is a Tile. }</w:t>
            </w:r>
          </w:p>
        </w:tc>
      </w:tr>
    </w:tbl>
    <w:p w14:paraId="06DB6160" w14:textId="77777777" w:rsidR="001E67EF" w:rsidRDefault="001E67EF"/>
    <w:p w14:paraId="293345A4" w14:textId="77777777" w:rsidR="001E67EF" w:rsidRDefault="00000000">
      <w:r>
        <w:t>These declarations are the developer-side proof of subtyping. They create the type relationships that later allow polymorphic code such as ArrayList&lt;Entity&gt; and State.setState(new GameState(...)).</w:t>
      </w:r>
    </w:p>
    <w:p w14:paraId="2F036D09" w14:textId="77777777" w:rsidR="001E67EF" w:rsidRPr="00D022FA" w:rsidRDefault="00000000">
      <w:pPr>
        <w:pStyle w:val="Heading1"/>
        <w:rPr>
          <w:color w:val="006C15"/>
        </w:rPr>
      </w:pPr>
      <w:bookmarkStart w:id="15" w:name="_Toc232971514"/>
      <w:r w:rsidRPr="00D022FA">
        <w:rPr>
          <w:color w:val="006C15"/>
        </w:rPr>
        <w:lastRenderedPageBreak/>
        <w:t>Exception Handling</w:t>
      </w:r>
      <w:bookmarkEnd w:id="15"/>
    </w:p>
    <w:p w14:paraId="317ABE8C" w14:textId="77777777" w:rsidR="001E67EF" w:rsidRDefault="00000000">
      <w:r>
        <w:t>Exception handling lets the program react to invalid files, missing resources, malformed data, and other runtime problems without mixing error logic into normal game logic. The project uses Java built-in exceptions and custom exceptions.</w:t>
      </w:r>
    </w:p>
    <w:tbl>
      <w:tblPr>
        <w:tblW w:w="0" w:type="auto"/>
        <w:tblLook w:val="04A0" w:firstRow="1" w:lastRow="0" w:firstColumn="1" w:lastColumn="0" w:noHBand="0" w:noVBand="1"/>
      </w:tblPr>
      <w:tblGrid>
        <w:gridCol w:w="9360"/>
      </w:tblGrid>
      <w:tr w:rsidR="001E67EF" w14:paraId="350A9CA6"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4CECD740"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Exception</w:t>
            </w:r>
            <w:r>
              <w:rPr>
                <w:rFonts w:ascii="Consolas" w:eastAsia="Consolas" w:hAnsi="Consolas"/>
                <w:color w:val="222222"/>
                <w:sz w:val="17"/>
              </w:rPr>
              <w:t xml:space="preserve"> {</w:t>
            </w:r>
            <w:r>
              <w:br/>
            </w:r>
            <w:r>
              <w:rPr>
                <w:rFonts w:ascii="Consolas" w:eastAsia="Consolas" w:hAnsi="Consolas"/>
                <w:color w:val="222222"/>
                <w:sz w:val="17"/>
              </w:rPr>
              <w:t xml:space="preserve">    </w:t>
            </w:r>
            <w:proofErr w:type="gramStart"/>
            <w:r>
              <w:rPr>
                <w:rFonts w:ascii="Consolas" w:eastAsia="Consolas" w:hAnsi="Consolas"/>
                <w:color w:val="26787A"/>
                <w:sz w:val="17"/>
              </w:rPr>
              <w:t>InvalidFileException</w:t>
            </w:r>
            <w:r>
              <w:rPr>
                <w:rFonts w:ascii="Consolas" w:eastAsia="Consolas" w:hAnsi="Consolas"/>
                <w:color w:val="222222"/>
                <w:sz w:val="17"/>
              </w:rPr>
              <w:t>(</w:t>
            </w:r>
            <w:proofErr w:type="gramEnd"/>
            <w:r>
              <w:rPr>
                <w:rFonts w:ascii="Consolas" w:eastAsia="Consolas" w:hAnsi="Consolas"/>
                <w:color w:val="26787A"/>
                <w:sz w:val="17"/>
              </w:rPr>
              <w:t>String</w:t>
            </w:r>
            <w:r>
              <w:rPr>
                <w:rFonts w:ascii="Consolas" w:eastAsia="Consolas" w:hAnsi="Consolas"/>
                <w:color w:val="222222"/>
                <w:sz w:val="17"/>
              </w:rPr>
              <w:t xml:space="preserve"> message) {</w:t>
            </w:r>
            <w:r>
              <w:br/>
            </w:r>
            <w:r>
              <w:rPr>
                <w:rFonts w:ascii="Consolas" w:eastAsia="Consolas" w:hAnsi="Consolas"/>
                <w:color w:val="222222"/>
                <w:sz w:val="17"/>
              </w:rPr>
              <w:t xml:space="preserve">        </w:t>
            </w:r>
            <w:r>
              <w:rPr>
                <w:rFonts w:ascii="Consolas" w:eastAsia="Consolas" w:hAnsi="Consolas"/>
                <w:b/>
                <w:color w:val="0033B3"/>
                <w:sz w:val="17"/>
              </w:rPr>
              <w:t>super</w:t>
            </w:r>
            <w:r>
              <w:rPr>
                <w:rFonts w:ascii="Consolas" w:eastAsia="Consolas" w:hAnsi="Consolas"/>
                <w:color w:val="222222"/>
                <w:sz w:val="17"/>
              </w:rPr>
              <w:t>(message);</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r>
              <w:br/>
            </w:r>
            <w:r>
              <w:br/>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ImageNotFoundException</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Exception</w:t>
            </w:r>
            <w:r>
              <w:rPr>
                <w:rFonts w:ascii="Consolas" w:eastAsia="Consolas" w:hAnsi="Consolas"/>
                <w:color w:val="222222"/>
                <w:sz w:val="17"/>
              </w:rPr>
              <w:t xml:space="preserve"> {</w:t>
            </w:r>
            <w:r>
              <w:br/>
            </w:r>
            <w:r>
              <w:rPr>
                <w:rFonts w:ascii="Consolas" w:eastAsia="Consolas" w:hAnsi="Consolas"/>
                <w:color w:val="222222"/>
                <w:sz w:val="17"/>
              </w:rPr>
              <w:t xml:space="preserve">    </w:t>
            </w:r>
            <w:proofErr w:type="gramStart"/>
            <w:r>
              <w:rPr>
                <w:rFonts w:ascii="Consolas" w:eastAsia="Consolas" w:hAnsi="Consolas"/>
                <w:color w:val="26787A"/>
                <w:sz w:val="17"/>
              </w:rPr>
              <w:t>ImageNotFoundException</w:t>
            </w:r>
            <w:r>
              <w:rPr>
                <w:rFonts w:ascii="Consolas" w:eastAsia="Consolas" w:hAnsi="Consolas"/>
                <w:color w:val="222222"/>
                <w:sz w:val="17"/>
              </w:rPr>
              <w:t>(</w:t>
            </w:r>
            <w:proofErr w:type="gramEnd"/>
            <w:r>
              <w:rPr>
                <w:rFonts w:ascii="Consolas" w:eastAsia="Consolas" w:hAnsi="Consolas"/>
                <w:color w:val="26787A"/>
                <w:sz w:val="17"/>
              </w:rPr>
              <w:t>String</w:t>
            </w:r>
            <w:r>
              <w:rPr>
                <w:rFonts w:ascii="Consolas" w:eastAsia="Consolas" w:hAnsi="Consolas"/>
                <w:color w:val="222222"/>
                <w:sz w:val="17"/>
              </w:rPr>
              <w:t xml:space="preserve"> message) {</w:t>
            </w:r>
            <w:r>
              <w:br/>
            </w:r>
            <w:r>
              <w:rPr>
                <w:rFonts w:ascii="Consolas" w:eastAsia="Consolas" w:hAnsi="Consolas"/>
                <w:color w:val="222222"/>
                <w:sz w:val="17"/>
              </w:rPr>
              <w:t xml:space="preserve">        </w:t>
            </w:r>
            <w:r>
              <w:rPr>
                <w:rFonts w:ascii="Consolas" w:eastAsia="Consolas" w:hAnsi="Consolas"/>
                <w:b/>
                <w:color w:val="0033B3"/>
                <w:sz w:val="17"/>
              </w:rPr>
              <w:t>super</w:t>
            </w:r>
            <w:r>
              <w:rPr>
                <w:rFonts w:ascii="Consolas" w:eastAsia="Consolas" w:hAnsi="Consolas"/>
                <w:color w:val="222222"/>
                <w:sz w:val="17"/>
              </w:rPr>
              <w:t>(message);</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73286372" w14:textId="77777777" w:rsidR="001E67EF" w:rsidRDefault="001E67EF"/>
    <w:tbl>
      <w:tblPr>
        <w:tblW w:w="0" w:type="auto"/>
        <w:tblLook w:val="04A0" w:firstRow="1" w:lastRow="0" w:firstColumn="1" w:lastColumn="0" w:noHBand="0" w:noVBand="1"/>
      </w:tblPr>
      <w:tblGrid>
        <w:gridCol w:w="9360"/>
      </w:tblGrid>
      <w:tr w:rsidR="001E67EF" w14:paraId="00AA2D04"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6F7BEFC4"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static</w:t>
            </w:r>
            <w:r>
              <w:rPr>
                <w:rFonts w:ascii="Consolas" w:eastAsia="Consolas" w:hAnsi="Consolas"/>
                <w:color w:val="222222"/>
                <w:sz w:val="17"/>
              </w:rPr>
              <w:t xml:space="preserve"> </w:t>
            </w:r>
            <w:r>
              <w:rPr>
                <w:rFonts w:ascii="Consolas" w:eastAsia="Consolas" w:hAnsi="Consolas"/>
                <w:color w:val="26787A"/>
                <w:sz w:val="17"/>
              </w:rPr>
              <w:t>String</w:t>
            </w:r>
            <w:r>
              <w:rPr>
                <w:rFonts w:ascii="Consolas" w:eastAsia="Consolas" w:hAnsi="Consolas"/>
                <w:color w:val="222222"/>
                <w:sz w:val="17"/>
              </w:rPr>
              <w:t xml:space="preserve"> loadFile(</w:t>
            </w:r>
            <w:r>
              <w:rPr>
                <w:rFonts w:ascii="Consolas" w:eastAsia="Consolas" w:hAnsi="Consolas"/>
                <w:color w:val="26787A"/>
                <w:sz w:val="17"/>
              </w:rPr>
              <w:t>String</w:t>
            </w:r>
            <w:r>
              <w:rPr>
                <w:rFonts w:ascii="Consolas" w:eastAsia="Consolas" w:hAnsi="Consolas"/>
                <w:color w:val="222222"/>
                <w:sz w:val="17"/>
              </w:rPr>
              <w:t xml:space="preserve"> path)</w:t>
            </w:r>
            <w:r>
              <w:br/>
            </w:r>
            <w:r>
              <w:rPr>
                <w:rFonts w:ascii="Consolas" w:eastAsia="Consolas" w:hAnsi="Consolas"/>
                <w:color w:val="222222"/>
                <w:sz w:val="17"/>
              </w:rPr>
              <w:t xml:space="preserve">        </w:t>
            </w:r>
            <w:r>
              <w:rPr>
                <w:rFonts w:ascii="Consolas" w:eastAsia="Consolas" w:hAnsi="Consolas"/>
                <w:b/>
                <w:color w:val="0033B3"/>
                <w:sz w:val="17"/>
              </w:rPr>
              <w:t>throws</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26787A"/>
                <w:sz w:val="17"/>
              </w:rPr>
              <w:t>StringBuilder</w:t>
            </w:r>
            <w:r>
              <w:rPr>
                <w:rFonts w:ascii="Consolas" w:eastAsia="Consolas" w:hAnsi="Consolas"/>
                <w:color w:val="222222"/>
                <w:sz w:val="17"/>
              </w:rPr>
              <w:t xml:space="preserve"> builder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StringBuilder</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b/>
                <w:color w:val="0033B3"/>
                <w:sz w:val="17"/>
              </w:rPr>
              <w:t>try</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color w:val="26787A"/>
                <w:sz w:val="17"/>
              </w:rPr>
              <w:t>BufferedReader</w:t>
            </w:r>
            <w:r>
              <w:rPr>
                <w:rFonts w:ascii="Consolas" w:eastAsia="Consolas" w:hAnsi="Consolas"/>
                <w:color w:val="222222"/>
                <w:sz w:val="17"/>
              </w:rPr>
              <w:t xml:space="preserve"> b =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BufferedReader</w:t>
            </w:r>
            <w:r>
              <w:rPr>
                <w:rFonts w:ascii="Consolas" w:eastAsia="Consolas" w:hAnsi="Consolas"/>
                <w:color w:val="222222"/>
                <w:sz w:val="17"/>
              </w:rPr>
              <w:t>(</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FileReader</w:t>
            </w:r>
            <w:r>
              <w:rPr>
                <w:rFonts w:ascii="Consolas" w:eastAsia="Consolas" w:hAnsi="Consolas"/>
                <w:color w:val="222222"/>
                <w:sz w:val="17"/>
              </w:rPr>
              <w:t>(path));</w:t>
            </w:r>
            <w:r>
              <w:br/>
            </w:r>
            <w:r>
              <w:rPr>
                <w:rFonts w:ascii="Consolas" w:eastAsia="Consolas" w:hAnsi="Consolas"/>
                <w:color w:val="222222"/>
                <w:sz w:val="17"/>
              </w:rPr>
              <w:t xml:space="preserve">        </w:t>
            </w:r>
            <w:r>
              <w:rPr>
                <w:rFonts w:ascii="Consolas" w:eastAsia="Consolas" w:hAnsi="Consolas"/>
                <w:color w:val="26787A"/>
                <w:sz w:val="17"/>
              </w:rPr>
              <w:t>String</w:t>
            </w:r>
            <w:r>
              <w:rPr>
                <w:rFonts w:ascii="Consolas" w:eastAsia="Consolas" w:hAnsi="Consolas"/>
                <w:color w:val="222222"/>
                <w:sz w:val="17"/>
              </w:rPr>
              <w:t xml:space="preserve"> line;</w:t>
            </w:r>
            <w:r>
              <w:br/>
            </w:r>
            <w:r>
              <w:rPr>
                <w:rFonts w:ascii="Consolas" w:eastAsia="Consolas" w:hAnsi="Consolas"/>
                <w:color w:val="222222"/>
                <w:sz w:val="17"/>
              </w:rPr>
              <w:t xml:space="preserve">        </w:t>
            </w:r>
            <w:r>
              <w:rPr>
                <w:rFonts w:ascii="Consolas" w:eastAsia="Consolas" w:hAnsi="Consolas"/>
                <w:b/>
                <w:color w:val="0033B3"/>
                <w:sz w:val="17"/>
              </w:rPr>
              <w:t>while</w:t>
            </w:r>
            <w:r>
              <w:rPr>
                <w:rFonts w:ascii="Consolas" w:eastAsia="Consolas" w:hAnsi="Consolas"/>
                <w:color w:val="222222"/>
                <w:sz w:val="17"/>
              </w:rPr>
              <w:t xml:space="preserve"> ((line = b.readLine()) != </w:t>
            </w:r>
            <w:r>
              <w:rPr>
                <w:rFonts w:ascii="Consolas" w:eastAsia="Consolas" w:hAnsi="Consolas"/>
                <w:b/>
                <w:color w:val="0033B3"/>
                <w:sz w:val="17"/>
              </w:rPr>
              <w:t>null</w:t>
            </w:r>
            <w:r>
              <w:rPr>
                <w:rFonts w:ascii="Consolas" w:eastAsia="Consolas" w:hAnsi="Consolas"/>
                <w:color w:val="222222"/>
                <w:sz w:val="17"/>
              </w:rPr>
              <w:t>) {</w:t>
            </w:r>
            <w:r>
              <w:br/>
            </w:r>
            <w:r>
              <w:rPr>
                <w:rFonts w:ascii="Consolas" w:eastAsia="Consolas" w:hAnsi="Consolas"/>
                <w:color w:val="222222"/>
                <w:sz w:val="17"/>
              </w:rPr>
              <w:t xml:space="preserve">            builder.append(line).append(</w:t>
            </w:r>
            <w:r>
              <w:rPr>
                <w:rFonts w:ascii="Consolas" w:eastAsia="Consolas" w:hAnsi="Consolas"/>
                <w:color w:val="A31515"/>
                <w:sz w:val="17"/>
              </w:rPr>
              <w:t>"\n"</w:t>
            </w:r>
            <w:r>
              <w:rPr>
                <w:rFonts w:ascii="Consolas" w:eastAsia="Consolas" w:hAnsi="Consolas"/>
                <w:color w:val="222222"/>
                <w:sz w:val="17"/>
              </w:rPr>
              <w:t>);</w:t>
            </w:r>
            <w:r>
              <w:br/>
            </w:r>
            <w:r>
              <w:rPr>
                <w:rFonts w:ascii="Consolas" w:eastAsia="Consolas" w:hAnsi="Consolas"/>
                <w:color w:val="222222"/>
                <w:sz w:val="17"/>
              </w:rPr>
              <w:t xml:space="preserve">        }</w:t>
            </w:r>
            <w:r>
              <w:br/>
            </w:r>
            <w:r>
              <w:rPr>
                <w:rFonts w:ascii="Consolas" w:eastAsia="Consolas" w:hAnsi="Consolas"/>
                <w:color w:val="222222"/>
                <w:sz w:val="17"/>
              </w:rPr>
              <w:t xml:space="preserve">        b.close();</w:t>
            </w:r>
            <w:r>
              <w:br/>
            </w:r>
            <w:r>
              <w:rPr>
                <w:rFonts w:ascii="Consolas" w:eastAsia="Consolas" w:hAnsi="Consolas"/>
                <w:color w:val="222222"/>
                <w:sz w:val="17"/>
              </w:rPr>
              <w:t xml:space="preserve">    } </w:t>
            </w:r>
            <w:r>
              <w:rPr>
                <w:rFonts w:ascii="Consolas" w:eastAsia="Consolas" w:hAnsi="Consolas"/>
                <w:b/>
                <w:color w:val="0033B3"/>
                <w:sz w:val="17"/>
              </w:rPr>
              <w:t>catch</w:t>
            </w:r>
            <w:r>
              <w:rPr>
                <w:rFonts w:ascii="Consolas" w:eastAsia="Consolas" w:hAnsi="Consolas"/>
                <w:color w:val="222222"/>
                <w:sz w:val="17"/>
              </w:rPr>
              <w:t xml:space="preserve"> (</w:t>
            </w:r>
            <w:r>
              <w:rPr>
                <w:rFonts w:ascii="Consolas" w:eastAsia="Consolas" w:hAnsi="Consolas"/>
                <w:color w:val="26787A"/>
                <w:sz w:val="17"/>
              </w:rPr>
              <w:t>Exception</w:t>
            </w:r>
            <w:r>
              <w:rPr>
                <w:rFonts w:ascii="Consolas" w:eastAsia="Consolas" w:hAnsi="Consolas"/>
                <w:color w:val="222222"/>
                <w:sz w:val="17"/>
              </w:rPr>
              <w:t xml:space="preserve"> e) {</w:t>
            </w:r>
            <w:r>
              <w:br/>
            </w:r>
            <w:r>
              <w:rPr>
                <w:rFonts w:ascii="Consolas" w:eastAsia="Consolas" w:hAnsi="Consolas"/>
                <w:color w:val="222222"/>
                <w:sz w:val="17"/>
              </w:rPr>
              <w:t xml:space="preserve">        </w:t>
            </w:r>
            <w:r>
              <w:rPr>
                <w:rFonts w:ascii="Consolas" w:eastAsia="Consolas" w:hAnsi="Consolas"/>
                <w:b/>
                <w:color w:val="0033B3"/>
                <w:sz w:val="17"/>
              </w:rPr>
              <w:t>throw</w:t>
            </w:r>
            <w:r>
              <w:rPr>
                <w:rFonts w:ascii="Consolas" w:eastAsia="Consolas" w:hAnsi="Consolas"/>
                <w:color w:val="222222"/>
                <w:sz w:val="17"/>
              </w:rPr>
              <w:t xml:space="preserve"> </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InvalidFileException</w:t>
            </w:r>
            <w:r>
              <w:rPr>
                <w:rFonts w:ascii="Consolas" w:eastAsia="Consolas" w:hAnsi="Consolas"/>
                <w:color w:val="222222"/>
                <w:sz w:val="17"/>
              </w:rPr>
              <w:t>(</w:t>
            </w:r>
            <w:r>
              <w:rPr>
                <w:rFonts w:ascii="Consolas" w:eastAsia="Consolas" w:hAnsi="Consolas"/>
                <w:color w:val="A31515"/>
                <w:sz w:val="17"/>
              </w:rPr>
              <w:t>"The file was not found!"</w:t>
            </w:r>
            <w:r>
              <w:rPr>
                <w:rFonts w:ascii="Consolas" w:eastAsia="Consolas" w:hAnsi="Consolas"/>
                <w:color w:val="222222"/>
                <w:sz w:val="17"/>
              </w:rPr>
              <w:t>);</w:t>
            </w:r>
            <w:r>
              <w:br/>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builder.toString();</w:t>
            </w:r>
            <w:r>
              <w:br/>
            </w:r>
            <w:r>
              <w:rPr>
                <w:rFonts w:ascii="Consolas" w:eastAsia="Consolas" w:hAnsi="Consolas"/>
                <w:color w:val="222222"/>
                <w:sz w:val="17"/>
              </w:rPr>
              <w:t>}</w:t>
            </w:r>
          </w:p>
        </w:tc>
      </w:tr>
    </w:tbl>
    <w:p w14:paraId="1B8D9AD8" w14:textId="77777777" w:rsidR="001E67EF" w:rsidRDefault="001E67EF"/>
    <w:p w14:paraId="417D5F3E" w14:textId="01BBA9A7" w:rsidR="00D43130" w:rsidRDefault="00000000" w:rsidP="00D43130">
      <w:r>
        <w:t>GameFileManager also catches IOException, NumberFormatException, and NullPointerException when loading saved progress. If the save file is missing or invalid, it falls back to a new game state.</w:t>
      </w:r>
      <w:bookmarkStart w:id="16" w:name="_Toc232971515"/>
    </w:p>
    <w:p w14:paraId="64B968CD" w14:textId="77777777" w:rsidR="00F44CD0" w:rsidRDefault="00F44CD0" w:rsidP="00D43130"/>
    <w:p w14:paraId="05406F35" w14:textId="77777777" w:rsidR="00F44CD0" w:rsidRDefault="00F44CD0" w:rsidP="00D43130"/>
    <w:p w14:paraId="03A77CD4" w14:textId="77777777" w:rsidR="00F44CD0" w:rsidRDefault="00F44CD0" w:rsidP="00D43130"/>
    <w:p w14:paraId="1A1E6A3D" w14:textId="77777777" w:rsidR="00F44CD0" w:rsidRDefault="00F44CD0" w:rsidP="00D43130"/>
    <w:p w14:paraId="0F7FCBA1" w14:textId="2D510ABE" w:rsidR="00D43130" w:rsidRDefault="00D43130" w:rsidP="00D43130"/>
    <w:p w14:paraId="766041FE" w14:textId="77777777" w:rsidR="00D43130" w:rsidRDefault="00D43130" w:rsidP="00D43130"/>
    <w:p w14:paraId="12EF23CF" w14:textId="77777777" w:rsidR="00D43130" w:rsidRDefault="00D43130" w:rsidP="00D43130"/>
    <w:p w14:paraId="01C950CE" w14:textId="77777777" w:rsidR="00D43130" w:rsidRDefault="00D43130" w:rsidP="00D43130"/>
    <w:p w14:paraId="27A4B527" w14:textId="77777777" w:rsidR="00D43130" w:rsidRDefault="00D43130" w:rsidP="00D43130"/>
    <w:p w14:paraId="7BA44BFE" w14:textId="77777777" w:rsidR="00D43130" w:rsidRPr="00D43130" w:rsidRDefault="00D43130" w:rsidP="00D43130"/>
    <w:p w14:paraId="3D695E6D" w14:textId="25156982" w:rsidR="001E67EF" w:rsidRPr="00D022FA" w:rsidRDefault="00000000">
      <w:pPr>
        <w:pStyle w:val="Heading1"/>
        <w:rPr>
          <w:color w:val="006C15"/>
        </w:rPr>
      </w:pPr>
      <w:r w:rsidRPr="00D022FA">
        <w:rPr>
          <w:color w:val="006C15"/>
        </w:rPr>
        <w:lastRenderedPageBreak/>
        <w:t>Customization</w:t>
      </w:r>
      <w:bookmarkEnd w:id="16"/>
    </w:p>
    <w:p w14:paraId="0E584764" w14:textId="77777777" w:rsidR="001E67EF" w:rsidRDefault="00000000">
      <w:r>
        <w:t>Customization in this project means behavior that is not fixed to one hard-coded path and can change based on user choice or saved user data. The current project does not implement choosing a different player character, but it does support level selection, sound choice, save/load progress, and leaderboard persistence.</w:t>
      </w:r>
    </w:p>
    <w:p w14:paraId="6CBAAAC9" w14:textId="5036C2F3" w:rsidR="00D43130" w:rsidRDefault="00000000" w:rsidP="00D43130">
      <w:r>
        <w:t>The player can choose the level from AboutState. The selected level changes the active GameState and saved game data.</w:t>
      </w:r>
    </w:p>
    <w:tbl>
      <w:tblPr>
        <w:tblW w:w="0" w:type="auto"/>
        <w:tblLook w:val="04A0" w:firstRow="1" w:lastRow="0" w:firstColumn="1" w:lastColumn="0" w:noHBand="0" w:noVBand="1"/>
      </w:tblPr>
      <w:tblGrid>
        <w:gridCol w:w="9360"/>
      </w:tblGrid>
      <w:tr w:rsidR="001E67EF" w14:paraId="6A6E73E5"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7A3F5360" w14:textId="77777777" w:rsidR="001E67EF" w:rsidRDefault="00000000">
            <w:pPr>
              <w:spacing w:before="40" w:after="40" w:line="240" w:lineRule="auto"/>
            </w:pPr>
            <w:r>
              <w:rPr>
                <w:rFonts w:ascii="Consolas" w:eastAsia="Consolas" w:hAnsi="Consolas"/>
                <w:b/>
                <w:color w:val="0033B3"/>
                <w:sz w:val="17"/>
              </w:rPr>
              <w:t>if</w:t>
            </w:r>
            <w:r>
              <w:rPr>
                <w:rFonts w:ascii="Consolas" w:eastAsia="Consolas" w:hAnsi="Consolas"/>
                <w:color w:val="222222"/>
                <w:sz w:val="17"/>
              </w:rPr>
              <w:t xml:space="preserve"> (getHandler().getMouse().pressed_left()</w:t>
            </w:r>
            <w:r>
              <w:br/>
            </w:r>
            <w:r>
              <w:rPr>
                <w:rFonts w:ascii="Consolas" w:eastAsia="Consolas" w:hAnsi="Consolas"/>
                <w:color w:val="222222"/>
                <w:sz w:val="17"/>
              </w:rPr>
              <w:t xml:space="preserve">        &amp;&amp; level4.contains(getHandler().getMouse().getX(),</w:t>
            </w:r>
            <w:r>
              <w:br/>
            </w:r>
            <w:r>
              <w:rPr>
                <w:rFonts w:ascii="Consolas" w:eastAsia="Consolas" w:hAnsi="Consolas"/>
                <w:color w:val="222222"/>
                <w:sz w:val="17"/>
              </w:rPr>
              <w:t xml:space="preserve">                           getHandler().getMouse().getY())) {</w:t>
            </w:r>
            <w:r>
              <w:br/>
            </w:r>
            <w:r>
              <w:rPr>
                <w:rFonts w:ascii="Consolas" w:eastAsia="Consolas" w:hAnsi="Consolas"/>
                <w:color w:val="222222"/>
                <w:sz w:val="17"/>
              </w:rPr>
              <w:t xml:space="preserve">    getHandler().getGame().setLevel(</w:t>
            </w:r>
            <w:r>
              <w:rPr>
                <w:rFonts w:ascii="Consolas" w:eastAsia="Consolas" w:hAnsi="Consolas"/>
                <w:color w:val="7A3E9D"/>
                <w:sz w:val="17"/>
              </w:rPr>
              <w:t>4</w:t>
            </w:r>
            <w:r>
              <w:rPr>
                <w:rFonts w:ascii="Consolas" w:eastAsia="Consolas" w:hAnsi="Consolas"/>
                <w:color w:val="222222"/>
                <w:sz w:val="17"/>
              </w:rPr>
              <w:t>);</w:t>
            </w:r>
            <w:r>
              <w:br/>
            </w:r>
            <w:r>
              <w:rPr>
                <w:rFonts w:ascii="Consolas" w:eastAsia="Consolas" w:hAnsi="Consolas"/>
                <w:color w:val="222222"/>
                <w:sz w:val="17"/>
              </w:rPr>
              <w:t xml:space="preserve">    getHandler().getGameFileManager().saveGame(</w:t>
            </w:r>
            <w:r>
              <w:rPr>
                <w:rFonts w:ascii="Consolas" w:eastAsia="Consolas" w:hAnsi="Consolas"/>
                <w:color w:val="7A3E9D"/>
                <w:sz w:val="17"/>
              </w:rPr>
              <w:t>4</w:t>
            </w:r>
            <w:r>
              <w:rPr>
                <w:rFonts w:ascii="Consolas" w:eastAsia="Consolas" w:hAnsi="Consolas"/>
                <w:color w:val="222222"/>
                <w:sz w:val="17"/>
              </w:rPr>
              <w:t xml:space="preserve">, </w:t>
            </w:r>
            <w:r>
              <w:rPr>
                <w:rFonts w:ascii="Consolas" w:eastAsia="Consolas" w:hAnsi="Consolas"/>
                <w:color w:val="7A3E9D"/>
                <w:sz w:val="17"/>
              </w:rPr>
              <w:t>5</w:t>
            </w:r>
            <w:r>
              <w:rPr>
                <w:rFonts w:ascii="Consolas" w:eastAsia="Consolas" w:hAnsi="Consolas"/>
                <w:color w:val="222222"/>
                <w:sz w:val="17"/>
              </w:rPr>
              <w:t xml:space="preserve">, </w:t>
            </w:r>
            <w:r>
              <w:rPr>
                <w:rFonts w:ascii="Consolas" w:eastAsia="Consolas" w:hAnsi="Consolas"/>
                <w:color w:val="7A3E9D"/>
                <w:sz w:val="17"/>
              </w:rPr>
              <w:t>0</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.setState(</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GameState</w:t>
            </w:r>
            <w:r>
              <w:rPr>
                <w:rFonts w:ascii="Consolas" w:eastAsia="Consolas" w:hAnsi="Consolas"/>
                <w:color w:val="222222"/>
                <w:sz w:val="17"/>
              </w:rPr>
              <w:t xml:space="preserve">(getHandler(), </w:t>
            </w:r>
            <w:r>
              <w:rPr>
                <w:rFonts w:ascii="Consolas" w:eastAsia="Consolas" w:hAnsi="Consolas"/>
                <w:color w:val="7A3E9D"/>
                <w:sz w:val="17"/>
              </w:rPr>
              <w:t>4</w:t>
            </w:r>
            <w:r>
              <w:rPr>
                <w:rFonts w:ascii="Consolas" w:eastAsia="Consolas" w:hAnsi="Consolas"/>
                <w:color w:val="222222"/>
                <w:sz w:val="17"/>
              </w:rPr>
              <w:t>));</w:t>
            </w:r>
            <w:r>
              <w:br/>
            </w:r>
            <w:r>
              <w:rPr>
                <w:rFonts w:ascii="Consolas" w:eastAsia="Consolas" w:hAnsi="Consolas"/>
                <w:color w:val="222222"/>
                <w:sz w:val="17"/>
              </w:rPr>
              <w:t>}</w:t>
            </w:r>
          </w:p>
        </w:tc>
      </w:tr>
    </w:tbl>
    <w:p w14:paraId="2A61194B" w14:textId="77777777" w:rsidR="001E67EF" w:rsidRDefault="001E67EF"/>
    <w:p w14:paraId="6A142ACF" w14:textId="77777777" w:rsidR="001E67EF" w:rsidRDefault="00000000">
      <w:r>
        <w:t>The player can load previous progress from the main menu.</w:t>
      </w:r>
    </w:p>
    <w:tbl>
      <w:tblPr>
        <w:tblW w:w="0" w:type="auto"/>
        <w:tblLook w:val="04A0" w:firstRow="1" w:lastRow="0" w:firstColumn="1" w:lastColumn="0" w:noHBand="0" w:noVBand="1"/>
      </w:tblPr>
      <w:tblGrid>
        <w:gridCol w:w="9360"/>
      </w:tblGrid>
      <w:tr w:rsidR="001E67EF" w14:paraId="03F46003"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2BB3BDD" w14:textId="77777777" w:rsidR="001E67EF" w:rsidRDefault="00000000">
            <w:pPr>
              <w:spacing w:before="40" w:after="40" w:line="240" w:lineRule="auto"/>
            </w:pPr>
            <w:r>
              <w:rPr>
                <w:rFonts w:ascii="Consolas" w:eastAsia="Consolas" w:hAnsi="Consolas"/>
                <w:b/>
                <w:color w:val="0033B3"/>
                <w:sz w:val="17"/>
              </w:rPr>
              <w:t>if</w:t>
            </w:r>
            <w:r>
              <w:rPr>
                <w:rFonts w:ascii="Consolas" w:eastAsia="Consolas" w:hAnsi="Consolas"/>
                <w:color w:val="222222"/>
                <w:sz w:val="17"/>
              </w:rPr>
              <w:t xml:space="preserve"> (getHandler().getMouse().pressed_left()</w:t>
            </w:r>
            <w:r>
              <w:br/>
            </w:r>
            <w:r>
              <w:rPr>
                <w:rFonts w:ascii="Consolas" w:eastAsia="Consolas" w:hAnsi="Consolas"/>
                <w:color w:val="222222"/>
                <w:sz w:val="17"/>
              </w:rPr>
              <w:t xml:space="preserve">        &amp;&amp; load.contains(getHandler().getMouse().getX(),</w:t>
            </w:r>
            <w:r>
              <w:br/>
            </w:r>
            <w:r>
              <w:rPr>
                <w:rFonts w:ascii="Consolas" w:eastAsia="Consolas" w:hAnsi="Consolas"/>
                <w:color w:val="222222"/>
                <w:sz w:val="17"/>
              </w:rPr>
              <w:t xml:space="preserve">                         getHandler().getMouse().getY())) {</w:t>
            </w:r>
            <w:r>
              <w:br/>
            </w:r>
            <w:r>
              <w:rPr>
                <w:rFonts w:ascii="Consolas" w:eastAsia="Consolas" w:hAnsi="Consolas"/>
                <w:color w:val="222222"/>
                <w:sz w:val="17"/>
              </w:rPr>
              <w:t xml:space="preserve">    </w:t>
            </w:r>
            <w:r>
              <w:rPr>
                <w:rFonts w:ascii="Consolas" w:eastAsia="Consolas" w:hAnsi="Consolas"/>
                <w:b/>
                <w:color w:val="0033B3"/>
                <w:sz w:val="17"/>
              </w:rPr>
              <w:t>int</w:t>
            </w:r>
            <w:r>
              <w:rPr>
                <w:rFonts w:ascii="Consolas" w:eastAsia="Consolas" w:hAnsi="Consolas"/>
                <w:color w:val="222222"/>
                <w:sz w:val="17"/>
              </w:rPr>
              <w:t>[] savedData = getHandler().getGameFileManager().loadGame();</w:t>
            </w:r>
            <w:r>
              <w:br/>
            </w:r>
            <w:r>
              <w:rPr>
                <w:rFonts w:ascii="Consolas" w:eastAsia="Consolas" w:hAnsi="Consolas"/>
                <w:color w:val="222222"/>
                <w:sz w:val="17"/>
              </w:rPr>
              <w:t xml:space="preserve">    getHandler().getGame().setLevel(savedData[</w:t>
            </w:r>
            <w:r>
              <w:rPr>
                <w:rFonts w:ascii="Consolas" w:eastAsia="Consolas" w:hAnsi="Consolas"/>
                <w:color w:val="7A3E9D"/>
                <w:sz w:val="17"/>
              </w:rPr>
              <w:t>0</w:t>
            </w:r>
            <w:r>
              <w:rPr>
                <w:rFonts w:ascii="Consolas" w:eastAsia="Consolas" w:hAnsi="Consolas"/>
                <w:color w:val="222222"/>
                <w:sz w:val="17"/>
              </w:rPr>
              <w:t>]);</w:t>
            </w:r>
            <w:r>
              <w:br/>
            </w:r>
            <w:r>
              <w:rPr>
                <w:rFonts w:ascii="Consolas" w:eastAsia="Consolas" w:hAnsi="Consolas"/>
                <w:color w:val="222222"/>
                <w:sz w:val="17"/>
              </w:rPr>
              <w:t xml:space="preserve">    getHandler().getGame().setScoreValue(savedData[</w:t>
            </w:r>
            <w:r>
              <w:rPr>
                <w:rFonts w:ascii="Consolas" w:eastAsia="Consolas" w:hAnsi="Consolas"/>
                <w:color w:val="7A3E9D"/>
                <w:sz w:val="17"/>
              </w:rPr>
              <w:t>2</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.setState(</w:t>
            </w:r>
            <w:r>
              <w:rPr>
                <w:rFonts w:ascii="Consolas" w:eastAsia="Consolas" w:hAnsi="Consolas"/>
                <w:b/>
                <w:color w:val="0033B3"/>
                <w:sz w:val="17"/>
              </w:rPr>
              <w:t>new</w:t>
            </w:r>
            <w:r>
              <w:rPr>
                <w:rFonts w:ascii="Consolas" w:eastAsia="Consolas" w:hAnsi="Consolas"/>
                <w:color w:val="222222"/>
                <w:sz w:val="17"/>
              </w:rPr>
              <w:t xml:space="preserve"> </w:t>
            </w:r>
            <w:r>
              <w:rPr>
                <w:rFonts w:ascii="Consolas" w:eastAsia="Consolas" w:hAnsi="Consolas"/>
                <w:color w:val="26787A"/>
                <w:sz w:val="17"/>
              </w:rPr>
              <w:t>GameState</w:t>
            </w:r>
            <w:r>
              <w:rPr>
                <w:rFonts w:ascii="Consolas" w:eastAsia="Consolas" w:hAnsi="Consolas"/>
                <w:color w:val="222222"/>
                <w:sz w:val="17"/>
              </w:rPr>
              <w:t>(getHandler(), savedData[</w:t>
            </w:r>
            <w:r>
              <w:rPr>
                <w:rFonts w:ascii="Consolas" w:eastAsia="Consolas" w:hAnsi="Consolas"/>
                <w:color w:val="7A3E9D"/>
                <w:sz w:val="17"/>
              </w:rPr>
              <w:t>0</w:t>
            </w:r>
            <w:r>
              <w:rPr>
                <w:rFonts w:ascii="Consolas" w:eastAsia="Consolas" w:hAnsi="Consolas"/>
                <w:color w:val="222222"/>
                <w:sz w:val="17"/>
              </w:rPr>
              <w:t>]));</w:t>
            </w:r>
            <w:r>
              <w:br/>
            </w:r>
            <w:r>
              <w:rPr>
                <w:rFonts w:ascii="Consolas" w:eastAsia="Consolas" w:hAnsi="Consolas"/>
                <w:color w:val="222222"/>
                <w:sz w:val="17"/>
              </w:rPr>
              <w:t>}</w:t>
            </w:r>
          </w:p>
        </w:tc>
      </w:tr>
    </w:tbl>
    <w:p w14:paraId="5113F495" w14:textId="77777777" w:rsidR="001E67EF" w:rsidRDefault="001E67EF"/>
    <w:p w14:paraId="059AD964" w14:textId="77777777" w:rsidR="001E67EF" w:rsidRDefault="00000000">
      <w:r>
        <w:t>The sound screen lets the user turn off the game sounds.</w:t>
      </w:r>
    </w:p>
    <w:tbl>
      <w:tblPr>
        <w:tblW w:w="0" w:type="auto"/>
        <w:tblLook w:val="04A0" w:firstRow="1" w:lastRow="0" w:firstColumn="1" w:lastColumn="0" w:noHBand="0" w:noVBand="1"/>
      </w:tblPr>
      <w:tblGrid>
        <w:gridCol w:w="9360"/>
      </w:tblGrid>
      <w:tr w:rsidR="001E67EF" w14:paraId="2EAA73C5"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20927BF7" w14:textId="77777777" w:rsidR="001E67EF" w:rsidRDefault="00000000">
            <w:pPr>
              <w:spacing w:before="40" w:after="40" w:line="240" w:lineRule="auto"/>
            </w:pPr>
            <w:r>
              <w:rPr>
                <w:rFonts w:ascii="Consolas" w:eastAsia="Consolas" w:hAnsi="Consolas"/>
                <w:b/>
                <w:color w:val="0033B3"/>
                <w:sz w:val="17"/>
              </w:rPr>
              <w:t>if</w:t>
            </w:r>
            <w:r>
              <w:rPr>
                <w:rFonts w:ascii="Consolas" w:eastAsia="Consolas" w:hAnsi="Consolas"/>
                <w:color w:val="222222"/>
                <w:sz w:val="17"/>
              </w:rPr>
              <w:t xml:space="preserve"> (getHandler().getMouse().pressed_left()</w:t>
            </w:r>
            <w:r>
              <w:br/>
            </w:r>
            <w:r>
              <w:rPr>
                <w:rFonts w:ascii="Consolas" w:eastAsia="Consolas" w:hAnsi="Consolas"/>
                <w:color w:val="222222"/>
                <w:sz w:val="17"/>
              </w:rPr>
              <w:t xml:space="preserve">        &amp;&amp; yes.contains(getHandler().getMouse().getX(),</w:t>
            </w:r>
            <w:r>
              <w:br/>
            </w:r>
            <w:r>
              <w:rPr>
                <w:rFonts w:ascii="Consolas" w:eastAsia="Consolas" w:hAnsi="Consolas"/>
                <w:color w:val="222222"/>
                <w:sz w:val="17"/>
              </w:rPr>
              <w:t xml:space="preserve">                        getHandler().getMouse().getY())) {</w:t>
            </w:r>
            <w:r>
              <w:br/>
            </w:r>
            <w:r>
              <w:rPr>
                <w:rFonts w:ascii="Consolas" w:eastAsia="Consolas" w:hAnsi="Consolas"/>
                <w:color w:val="222222"/>
                <w:sz w:val="17"/>
              </w:rPr>
              <w:t xml:space="preserve">    </w:t>
            </w:r>
            <w:r>
              <w:rPr>
                <w:rFonts w:ascii="Consolas" w:eastAsia="Consolas" w:hAnsi="Consolas"/>
                <w:color w:val="26787A"/>
                <w:sz w:val="17"/>
              </w:rPr>
              <w:t>Sound</w:t>
            </w:r>
            <w:r>
              <w:rPr>
                <w:rFonts w:ascii="Consolas" w:eastAsia="Consolas" w:hAnsi="Consolas"/>
                <w:color w:val="222222"/>
                <w:sz w:val="17"/>
              </w:rPr>
              <w:t>.getBeginningSound().setSoundOff(</w:t>
            </w:r>
            <w:r>
              <w:rPr>
                <w:rFonts w:ascii="Consolas" w:eastAsia="Consolas" w:hAnsi="Consolas"/>
                <w:color w:val="7A3E9D"/>
                <w:sz w:val="17"/>
              </w:rPr>
              <w:t>1</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color w:val="26787A"/>
                <w:sz w:val="17"/>
              </w:rPr>
              <w:t>Sound</w:t>
            </w:r>
            <w:r>
              <w:rPr>
                <w:rFonts w:ascii="Consolas" w:eastAsia="Consolas" w:hAnsi="Consolas"/>
                <w:color w:val="222222"/>
                <w:sz w:val="17"/>
              </w:rPr>
              <w:t>.getChompSound().setSoundOff(</w:t>
            </w:r>
            <w:r>
              <w:rPr>
                <w:rFonts w:ascii="Consolas" w:eastAsia="Consolas" w:hAnsi="Consolas"/>
                <w:color w:val="7A3E9D"/>
                <w:sz w:val="17"/>
              </w:rPr>
              <w:t>1</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color w:val="26787A"/>
                <w:sz w:val="17"/>
              </w:rPr>
              <w:t>Sound</w:t>
            </w:r>
            <w:r>
              <w:rPr>
                <w:rFonts w:ascii="Consolas" w:eastAsia="Consolas" w:hAnsi="Consolas"/>
                <w:color w:val="222222"/>
                <w:sz w:val="17"/>
              </w:rPr>
              <w:t>.getDeathSound().setSoundOff(</w:t>
            </w:r>
            <w:r>
              <w:rPr>
                <w:rFonts w:ascii="Consolas" w:eastAsia="Consolas" w:hAnsi="Consolas"/>
                <w:color w:val="7A3E9D"/>
                <w:sz w:val="17"/>
              </w:rPr>
              <w:t>1</w:t>
            </w:r>
            <w:r>
              <w:rPr>
                <w:rFonts w:ascii="Consolas" w:eastAsia="Consolas" w:hAnsi="Consolas"/>
                <w:color w:val="222222"/>
                <w:sz w:val="17"/>
              </w:rPr>
              <w:t>);</w:t>
            </w:r>
            <w:r>
              <w:br/>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.setState(getHandler().getGame().getMenuState());</w:t>
            </w:r>
            <w:r>
              <w:br/>
            </w:r>
            <w:r>
              <w:rPr>
                <w:rFonts w:ascii="Consolas" w:eastAsia="Consolas" w:hAnsi="Consolas"/>
                <w:color w:val="222222"/>
                <w:sz w:val="17"/>
              </w:rPr>
              <w:t>}</w:t>
            </w:r>
          </w:p>
        </w:tc>
      </w:tr>
    </w:tbl>
    <w:p w14:paraId="5C281984" w14:textId="77777777" w:rsidR="001E67EF" w:rsidRDefault="001E67EF"/>
    <w:p w14:paraId="0967CBB3" w14:textId="77777777" w:rsidR="001E67EF" w:rsidRDefault="00000000">
      <w:r>
        <w:t>Save/load and leaderboard files also personalize the game because the result depends on the user's previous progress and scores instead of a single fixed initial state.</w:t>
      </w:r>
    </w:p>
    <w:p w14:paraId="3B77FB84" w14:textId="77777777" w:rsidR="00F44CD0" w:rsidRDefault="00F44CD0"/>
    <w:p w14:paraId="5A4ED7D2" w14:textId="77777777" w:rsidR="00F44CD0" w:rsidRDefault="00F44CD0"/>
    <w:p w14:paraId="37A261C7" w14:textId="77777777" w:rsidR="00025766" w:rsidRDefault="00025766"/>
    <w:p w14:paraId="3EE7C701" w14:textId="77777777" w:rsidR="00025766" w:rsidRDefault="00025766"/>
    <w:p w14:paraId="5E9EBD57" w14:textId="77777777" w:rsidR="00025766" w:rsidRDefault="00025766"/>
    <w:p w14:paraId="5F48CE38" w14:textId="77777777" w:rsidR="00025766" w:rsidRDefault="00025766"/>
    <w:p w14:paraId="6DFE5755" w14:textId="77777777" w:rsidR="001E67EF" w:rsidRPr="00D022FA" w:rsidRDefault="00000000">
      <w:pPr>
        <w:pStyle w:val="Heading1"/>
        <w:rPr>
          <w:color w:val="006C15"/>
        </w:rPr>
      </w:pPr>
      <w:bookmarkStart w:id="17" w:name="_Toc232971516"/>
      <w:r w:rsidRPr="00D022FA">
        <w:rPr>
          <w:color w:val="006C15"/>
        </w:rPr>
        <w:lastRenderedPageBreak/>
        <w:t>Open/Closed Principle</w:t>
      </w:r>
      <w:bookmarkEnd w:id="17"/>
    </w:p>
    <w:p w14:paraId="516958C1" w14:textId="77777777" w:rsidR="001E67EF" w:rsidRDefault="00000000">
      <w:r>
        <w:t>The Open/Closed Principle states that classes should be open for extension but closed for modification. The project supports this idea through abstract base classes and polymorphic loops. New states, entities, and tiles can be added by extending the existing base types.</w:t>
      </w:r>
    </w:p>
    <w:tbl>
      <w:tblPr>
        <w:tblW w:w="0" w:type="auto"/>
        <w:tblLook w:val="04A0" w:firstRow="1" w:lastRow="0" w:firstColumn="1" w:lastColumn="0" w:noHBand="0" w:noVBand="1"/>
      </w:tblPr>
      <w:tblGrid>
        <w:gridCol w:w="9360"/>
      </w:tblGrid>
      <w:tr w:rsidR="001E67EF" w14:paraId="08B6EF62"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517ECE23" w14:textId="77777777" w:rsidR="001E67EF" w:rsidRDefault="00000000">
            <w:pPr>
              <w:spacing w:before="40" w:after="40" w:line="240" w:lineRule="auto"/>
            </w:pP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class</w:t>
            </w:r>
            <w:r>
              <w:rPr>
                <w:rFonts w:ascii="Consolas" w:eastAsia="Consolas" w:hAnsi="Consolas"/>
                <w:color w:val="222222"/>
                <w:sz w:val="17"/>
              </w:rPr>
              <w:t xml:space="preserve"> </w:t>
            </w:r>
            <w:r>
              <w:rPr>
                <w:rFonts w:ascii="Consolas" w:eastAsia="Consolas" w:hAnsi="Consolas"/>
                <w:color w:val="26787A"/>
                <w:sz w:val="17"/>
              </w:rPr>
              <w:t>Block</w:t>
            </w:r>
            <w:r>
              <w:rPr>
                <w:rFonts w:ascii="Consolas" w:eastAsia="Consolas" w:hAnsi="Consolas"/>
                <w:color w:val="222222"/>
                <w:sz w:val="17"/>
              </w:rPr>
              <w:t xml:space="preserve"> </w:t>
            </w:r>
            <w:r>
              <w:rPr>
                <w:rFonts w:ascii="Consolas" w:eastAsia="Consolas" w:hAnsi="Consolas"/>
                <w:b/>
                <w:color w:val="0033B3"/>
                <w:sz w:val="17"/>
              </w:rPr>
              <w:t>extends</w:t>
            </w:r>
            <w:r>
              <w:rPr>
                <w:rFonts w:ascii="Consolas" w:eastAsia="Consolas" w:hAnsi="Consolas"/>
                <w:color w:val="222222"/>
                <w:sz w:val="17"/>
              </w:rPr>
              <w:t xml:space="preserve"> </w:t>
            </w:r>
            <w:r>
              <w:rPr>
                <w:rFonts w:ascii="Consolas" w:eastAsia="Consolas" w:hAnsi="Consolas"/>
                <w:color w:val="26787A"/>
                <w:sz w:val="17"/>
              </w:rPr>
              <w:t>Tile</w:t>
            </w:r>
            <w:r>
              <w:rPr>
                <w:rFonts w:ascii="Consolas" w:eastAsia="Consolas" w:hAnsi="Consolas"/>
                <w:color w:val="222222"/>
                <w:sz w:val="17"/>
              </w:rPr>
              <w:t xml:space="preserve"> {</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proofErr w:type="gramStart"/>
            <w:r>
              <w:rPr>
                <w:rFonts w:ascii="Consolas" w:eastAsia="Consolas" w:hAnsi="Consolas"/>
                <w:color w:val="26787A"/>
                <w:sz w:val="17"/>
              </w:rPr>
              <w:t>Block</w:t>
            </w:r>
            <w:r>
              <w:rPr>
                <w:rFonts w:ascii="Consolas" w:eastAsia="Consolas" w:hAnsi="Consolas"/>
                <w:color w:val="222222"/>
                <w:sz w:val="17"/>
              </w:rPr>
              <w:t>(</w:t>
            </w:r>
            <w:proofErr w:type="gramEnd"/>
            <w:r>
              <w:rPr>
                <w:rFonts w:ascii="Consolas" w:eastAsia="Consolas" w:hAnsi="Consolas"/>
                <w:b/>
                <w:color w:val="0033B3"/>
                <w:sz w:val="17"/>
              </w:rPr>
              <w:t>int</w:t>
            </w:r>
            <w:r>
              <w:rPr>
                <w:rFonts w:ascii="Consolas" w:eastAsia="Consolas" w:hAnsi="Consolas"/>
                <w:color w:val="222222"/>
                <w:sz w:val="17"/>
              </w:rPr>
              <w:t xml:space="preserve"> idd) {</w:t>
            </w:r>
            <w:r>
              <w:br/>
            </w:r>
            <w:r>
              <w:rPr>
                <w:rFonts w:ascii="Consolas" w:eastAsia="Consolas" w:hAnsi="Consolas"/>
                <w:color w:val="222222"/>
                <w:sz w:val="17"/>
              </w:rPr>
              <w:t xml:space="preserve">        </w:t>
            </w:r>
            <w:proofErr w:type="gramStart"/>
            <w:r>
              <w:rPr>
                <w:rFonts w:ascii="Consolas" w:eastAsia="Consolas" w:hAnsi="Consolas"/>
                <w:b/>
                <w:color w:val="0033B3"/>
                <w:sz w:val="17"/>
              </w:rPr>
              <w:t>super</w:t>
            </w:r>
            <w:r>
              <w:rPr>
                <w:rFonts w:ascii="Consolas" w:eastAsia="Consolas" w:hAnsi="Consolas"/>
                <w:color w:val="222222"/>
                <w:sz w:val="17"/>
              </w:rPr>
              <w:t>(</w:t>
            </w:r>
            <w:proofErr w:type="gramEnd"/>
            <w:r>
              <w:rPr>
                <w:rFonts w:ascii="Consolas" w:eastAsia="Consolas" w:hAnsi="Consolas"/>
                <w:color w:val="26787A"/>
                <w:sz w:val="17"/>
              </w:rPr>
              <w:t>Assets</w:t>
            </w:r>
            <w:r>
              <w:rPr>
                <w:rFonts w:ascii="Consolas" w:eastAsia="Consolas" w:hAnsi="Consolas"/>
                <w:color w:val="222222"/>
                <w:sz w:val="17"/>
              </w:rPr>
              <w:t>.getBlock(), idd);</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br/>
            </w:r>
            <w:r>
              <w:rPr>
                <w:rFonts w:ascii="Consolas" w:eastAsia="Consolas" w:hAnsi="Consolas"/>
                <w:color w:val="222222"/>
                <w:sz w:val="17"/>
              </w:rPr>
              <w:t xml:space="preserve">    </w:t>
            </w:r>
            <w:r>
              <w:rPr>
                <w:rFonts w:ascii="Consolas" w:eastAsia="Consolas" w:hAnsi="Consolas"/>
                <w:color w:val="808080"/>
                <w:sz w:val="17"/>
              </w:rPr>
              <w:t>@Override</w:t>
            </w:r>
            <w:r>
              <w:br/>
            </w:r>
            <w:r>
              <w:rPr>
                <w:rFonts w:ascii="Consolas" w:eastAsia="Consolas" w:hAnsi="Consolas"/>
                <w:color w:val="222222"/>
                <w:sz w:val="17"/>
              </w:rPr>
              <w:t xml:space="preserve">    </w:t>
            </w:r>
            <w:r>
              <w:rPr>
                <w:rFonts w:ascii="Consolas" w:eastAsia="Consolas" w:hAnsi="Consolas"/>
                <w:b/>
                <w:color w:val="0033B3"/>
                <w:sz w:val="17"/>
              </w:rPr>
              <w:t>public</w:t>
            </w:r>
            <w:r>
              <w:rPr>
                <w:rFonts w:ascii="Consolas" w:eastAsia="Consolas" w:hAnsi="Consolas"/>
                <w:color w:val="222222"/>
                <w:sz w:val="17"/>
              </w:rPr>
              <w:t xml:space="preserve"> </w:t>
            </w:r>
            <w:r>
              <w:rPr>
                <w:rFonts w:ascii="Consolas" w:eastAsia="Consolas" w:hAnsi="Consolas"/>
                <w:b/>
                <w:color w:val="0033B3"/>
                <w:sz w:val="17"/>
              </w:rPr>
              <w:t>boolean</w:t>
            </w:r>
            <w:r>
              <w:rPr>
                <w:rFonts w:ascii="Consolas" w:eastAsia="Consolas" w:hAnsi="Consolas"/>
                <w:color w:val="222222"/>
                <w:sz w:val="17"/>
              </w:rPr>
              <w:t xml:space="preserve"> </w:t>
            </w:r>
            <w:proofErr w:type="gramStart"/>
            <w:r>
              <w:rPr>
                <w:rFonts w:ascii="Consolas" w:eastAsia="Consolas" w:hAnsi="Consolas"/>
                <w:color w:val="26787A"/>
                <w:sz w:val="17"/>
              </w:rPr>
              <w:t>IsSolid</w:t>
            </w:r>
            <w:r>
              <w:rPr>
                <w:rFonts w:ascii="Consolas" w:eastAsia="Consolas" w:hAnsi="Consolas"/>
                <w:color w:val="222222"/>
                <w:sz w:val="17"/>
              </w:rPr>
              <w:t>(</w:t>
            </w:r>
            <w:proofErr w:type="gramEnd"/>
            <w:r>
              <w:rPr>
                <w:rFonts w:ascii="Consolas" w:eastAsia="Consolas" w:hAnsi="Consolas"/>
                <w:color w:val="222222"/>
                <w:sz w:val="17"/>
              </w:rPr>
              <w:t>) {</w:t>
            </w:r>
            <w:r>
              <w:br/>
            </w:r>
            <w:r>
              <w:rPr>
                <w:rFonts w:ascii="Consolas" w:eastAsia="Consolas" w:hAnsi="Consolas"/>
                <w:color w:val="222222"/>
                <w:sz w:val="17"/>
              </w:rPr>
              <w:t xml:space="preserve">        </w:t>
            </w:r>
            <w:r>
              <w:rPr>
                <w:rFonts w:ascii="Consolas" w:eastAsia="Consolas" w:hAnsi="Consolas"/>
                <w:b/>
                <w:color w:val="0033B3"/>
                <w:sz w:val="17"/>
              </w:rPr>
              <w:t>return</w:t>
            </w:r>
            <w:r>
              <w:rPr>
                <w:rFonts w:ascii="Consolas" w:eastAsia="Consolas" w:hAnsi="Consolas"/>
                <w:color w:val="222222"/>
                <w:sz w:val="17"/>
              </w:rPr>
              <w:t xml:space="preserve"> </w:t>
            </w:r>
            <w:r>
              <w:rPr>
                <w:rFonts w:ascii="Consolas" w:eastAsia="Consolas" w:hAnsi="Consolas"/>
                <w:b/>
                <w:color w:val="0033B3"/>
                <w:sz w:val="17"/>
              </w:rPr>
              <w:t>true</w:t>
            </w:r>
            <w:r>
              <w:rPr>
                <w:rFonts w:ascii="Consolas" w:eastAsia="Consolas" w:hAnsi="Consolas"/>
                <w:color w:val="222222"/>
                <w:sz w:val="17"/>
              </w:rPr>
              <w:t>;</w:t>
            </w:r>
            <w:r>
              <w:br/>
            </w:r>
            <w:r>
              <w:rPr>
                <w:rFonts w:ascii="Consolas" w:eastAsia="Consolas" w:hAnsi="Consolas"/>
                <w:color w:val="222222"/>
                <w:sz w:val="17"/>
              </w:rPr>
              <w:t xml:space="preserve">  </w:t>
            </w:r>
            <w:proofErr w:type="gramStart"/>
            <w:r>
              <w:rPr>
                <w:rFonts w:ascii="Consolas" w:eastAsia="Consolas" w:hAnsi="Consolas"/>
                <w:color w:val="222222"/>
                <w:sz w:val="17"/>
              </w:rPr>
              <w:t xml:space="preserve">  }</w:t>
            </w:r>
            <w:proofErr w:type="gramEnd"/>
            <w:r>
              <w:br/>
            </w:r>
            <w:r>
              <w:rPr>
                <w:rFonts w:ascii="Consolas" w:eastAsia="Consolas" w:hAnsi="Consolas"/>
                <w:color w:val="222222"/>
                <w:sz w:val="17"/>
              </w:rPr>
              <w:t>}</w:t>
            </w:r>
          </w:p>
        </w:tc>
      </w:tr>
    </w:tbl>
    <w:p w14:paraId="6D0A2DD5" w14:textId="77777777" w:rsidR="001E67EF" w:rsidRDefault="001E67EF"/>
    <w:tbl>
      <w:tblPr>
        <w:tblW w:w="0" w:type="auto"/>
        <w:tblLook w:val="04A0" w:firstRow="1" w:lastRow="0" w:firstColumn="1" w:lastColumn="0" w:noHBand="0" w:noVBand="1"/>
      </w:tblPr>
      <w:tblGrid>
        <w:gridCol w:w="9360"/>
      </w:tblGrid>
      <w:tr w:rsidR="001E67EF" w14:paraId="5770469A" w14:textId="77777777">
        <w:tc>
          <w:tcPr>
            <w:tcW w:w="9360" w:type="dxa"/>
            <w:tcBorders>
              <w:top w:val="single" w:sz="4" w:space="0" w:color="D0D7DE"/>
              <w:left w:val="single" w:sz="4" w:space="0" w:color="D0D7DE"/>
              <w:bottom w:val="single" w:sz="4" w:space="0" w:color="D0D7DE"/>
              <w:right w:val="single" w:sz="4" w:space="0" w:color="D0D7DE"/>
            </w:tcBorders>
            <w:shd w:val="clear" w:color="auto" w:fill="F6F8FA"/>
          </w:tcPr>
          <w:p w14:paraId="3A8D3D2A" w14:textId="77777777" w:rsidR="001E67EF" w:rsidRDefault="00000000">
            <w:pPr>
              <w:spacing w:before="40" w:after="40" w:line="240" w:lineRule="auto"/>
            </w:pPr>
            <w:r>
              <w:rPr>
                <w:rFonts w:ascii="Consolas" w:eastAsia="Consolas" w:hAnsi="Consolas"/>
                <w:b/>
                <w:color w:val="0033B3"/>
                <w:sz w:val="17"/>
              </w:rPr>
              <w:t>for</w:t>
            </w:r>
            <w:r>
              <w:rPr>
                <w:rFonts w:ascii="Consolas" w:eastAsia="Consolas" w:hAnsi="Consolas"/>
                <w:color w:val="222222"/>
                <w:sz w:val="17"/>
              </w:rPr>
              <w:t xml:space="preserve"> (</w:t>
            </w:r>
            <w:r>
              <w:rPr>
                <w:rFonts w:ascii="Consolas" w:eastAsia="Consolas" w:hAnsi="Consolas"/>
                <w:color w:val="26787A"/>
                <w:sz w:val="17"/>
              </w:rPr>
              <w:t>Entity</w:t>
            </w:r>
            <w:r>
              <w:rPr>
                <w:rFonts w:ascii="Consolas" w:eastAsia="Consolas" w:hAnsi="Consolas"/>
                <w:color w:val="222222"/>
                <w:sz w:val="17"/>
              </w:rPr>
              <w:t xml:space="preserve"> </w:t>
            </w:r>
            <w:proofErr w:type="gramStart"/>
            <w:r>
              <w:rPr>
                <w:rFonts w:ascii="Consolas" w:eastAsia="Consolas" w:hAnsi="Consolas"/>
                <w:color w:val="222222"/>
                <w:sz w:val="17"/>
              </w:rPr>
              <w:t>e :</w:t>
            </w:r>
            <w:proofErr w:type="gramEnd"/>
            <w:r>
              <w:rPr>
                <w:rFonts w:ascii="Consolas" w:eastAsia="Consolas" w:hAnsi="Consolas"/>
                <w:color w:val="222222"/>
                <w:sz w:val="17"/>
              </w:rPr>
              <w:t xml:space="preserve"> entities) {</w:t>
            </w:r>
            <w:r>
              <w:br/>
            </w:r>
            <w:r>
              <w:rPr>
                <w:rFonts w:ascii="Consolas" w:eastAsia="Consolas" w:hAnsi="Consolas"/>
                <w:color w:val="222222"/>
                <w:sz w:val="17"/>
              </w:rPr>
              <w:t xml:space="preserve">    </w:t>
            </w:r>
            <w:proofErr w:type="gramStart"/>
            <w:r>
              <w:rPr>
                <w:rFonts w:ascii="Consolas" w:eastAsia="Consolas" w:hAnsi="Consolas"/>
                <w:color w:val="222222"/>
                <w:sz w:val="17"/>
              </w:rPr>
              <w:t>e.</w:t>
            </w:r>
            <w:r>
              <w:rPr>
                <w:rFonts w:ascii="Consolas" w:eastAsia="Consolas" w:hAnsi="Consolas"/>
                <w:color w:val="26787A"/>
                <w:sz w:val="17"/>
              </w:rPr>
              <w:t>Draw</w:t>
            </w:r>
            <w:proofErr w:type="gramEnd"/>
            <w:r>
              <w:rPr>
                <w:rFonts w:ascii="Consolas" w:eastAsia="Consolas" w:hAnsi="Consolas"/>
                <w:color w:val="222222"/>
                <w:sz w:val="17"/>
              </w:rPr>
              <w:t>(g);</w:t>
            </w:r>
            <w:r>
              <w:br/>
            </w:r>
            <w:r>
              <w:rPr>
                <w:rFonts w:ascii="Consolas" w:eastAsia="Consolas" w:hAnsi="Consolas"/>
                <w:color w:val="222222"/>
                <w:sz w:val="17"/>
              </w:rPr>
              <w:t>}</w:t>
            </w:r>
            <w:r>
              <w:br/>
            </w:r>
            <w:r>
              <w:br/>
            </w:r>
            <w:r>
              <w:rPr>
                <w:rFonts w:ascii="Consolas" w:eastAsia="Consolas" w:hAnsi="Consolas"/>
                <w:b/>
                <w:color w:val="0033B3"/>
                <w:sz w:val="17"/>
              </w:rPr>
              <w:t>if</w:t>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.getState(</w:t>
            </w:r>
            <w:proofErr w:type="gramStart"/>
            <w:r>
              <w:rPr>
                <w:rFonts w:ascii="Consolas" w:eastAsia="Consolas" w:hAnsi="Consolas"/>
                <w:color w:val="222222"/>
                <w:sz w:val="17"/>
              </w:rPr>
              <w:t>) !</w:t>
            </w:r>
            <w:proofErr w:type="gramEnd"/>
            <w:r>
              <w:rPr>
                <w:rFonts w:ascii="Consolas" w:eastAsia="Consolas" w:hAnsi="Consolas"/>
                <w:color w:val="222222"/>
                <w:sz w:val="17"/>
              </w:rPr>
              <w:t xml:space="preserve">= </w:t>
            </w:r>
            <w:r>
              <w:rPr>
                <w:rFonts w:ascii="Consolas" w:eastAsia="Consolas" w:hAnsi="Consolas"/>
                <w:b/>
                <w:color w:val="0033B3"/>
                <w:sz w:val="17"/>
              </w:rPr>
              <w:t>null</w:t>
            </w:r>
            <w:r>
              <w:rPr>
                <w:rFonts w:ascii="Consolas" w:eastAsia="Consolas" w:hAnsi="Consolas"/>
                <w:color w:val="222222"/>
                <w:sz w:val="17"/>
              </w:rPr>
              <w:t>) {</w:t>
            </w:r>
            <w:r>
              <w:br/>
            </w:r>
            <w:r>
              <w:rPr>
                <w:rFonts w:ascii="Consolas" w:eastAsia="Consolas" w:hAnsi="Consolas"/>
                <w:color w:val="222222"/>
                <w:sz w:val="17"/>
              </w:rPr>
              <w:t xml:space="preserve">    </w:t>
            </w:r>
            <w:r>
              <w:rPr>
                <w:rFonts w:ascii="Consolas" w:eastAsia="Consolas" w:hAnsi="Consolas"/>
                <w:color w:val="26787A"/>
                <w:sz w:val="17"/>
              </w:rPr>
              <w:t>State</w:t>
            </w:r>
            <w:r>
              <w:rPr>
                <w:rFonts w:ascii="Consolas" w:eastAsia="Consolas" w:hAnsi="Consolas"/>
                <w:color w:val="222222"/>
                <w:sz w:val="17"/>
              </w:rPr>
              <w:t>.getState(</w:t>
            </w:r>
            <w:proofErr w:type="gramStart"/>
            <w:r>
              <w:rPr>
                <w:rFonts w:ascii="Consolas" w:eastAsia="Consolas" w:hAnsi="Consolas"/>
                <w:color w:val="222222"/>
                <w:sz w:val="17"/>
              </w:rPr>
              <w:t>).</w:t>
            </w:r>
            <w:r>
              <w:rPr>
                <w:rFonts w:ascii="Consolas" w:eastAsia="Consolas" w:hAnsi="Consolas"/>
                <w:color w:val="26787A"/>
                <w:sz w:val="17"/>
              </w:rPr>
              <w:t>Update</w:t>
            </w:r>
            <w:proofErr w:type="gramEnd"/>
            <w:r>
              <w:rPr>
                <w:rFonts w:ascii="Consolas" w:eastAsia="Consolas" w:hAnsi="Consolas"/>
                <w:color w:val="222222"/>
                <w:sz w:val="17"/>
              </w:rPr>
              <w:t>();</w:t>
            </w:r>
            <w:r>
              <w:br/>
            </w:r>
            <w:r>
              <w:rPr>
                <w:rFonts w:ascii="Consolas" w:eastAsia="Consolas" w:hAnsi="Consolas"/>
                <w:color w:val="222222"/>
                <w:sz w:val="17"/>
              </w:rPr>
              <w:t>}</w:t>
            </w:r>
          </w:p>
        </w:tc>
      </w:tr>
    </w:tbl>
    <w:p w14:paraId="095173B1" w14:textId="77777777" w:rsidR="001E67EF" w:rsidRDefault="001E67EF"/>
    <w:p w14:paraId="14CFF670" w14:textId="77777777" w:rsidR="001E67EF" w:rsidRDefault="00000000">
      <w:r>
        <w:t xml:space="preserve">The loops work with Entity and State references, so adding a new enemy or screen does not require rewriting the main draw/update mechanism. The tile hierarchy works similarly: each new tile can override behavior such as </w:t>
      </w:r>
      <w:proofErr w:type="gramStart"/>
      <w:r>
        <w:t>IsSolid(</w:t>
      </w:r>
      <w:proofErr w:type="gramEnd"/>
      <w:r>
        <w:t>) while the map still works with the general Tile type.</w:t>
      </w:r>
    </w:p>
    <w:p w14:paraId="433BFF35" w14:textId="0C4E2A23" w:rsidR="001E67EF" w:rsidRDefault="001E67EF"/>
    <w:sectPr w:rsidR="001E67EF" w:rsidSect="00D43130">
      <w:footerReference w:type="default" r:id="rId8"/>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6DD19" w14:textId="77777777" w:rsidR="00C55543" w:rsidRDefault="00C55543">
      <w:pPr>
        <w:spacing w:after="0" w:line="240" w:lineRule="auto"/>
      </w:pPr>
      <w:r>
        <w:separator/>
      </w:r>
    </w:p>
  </w:endnote>
  <w:endnote w:type="continuationSeparator" w:id="0">
    <w:p w14:paraId="20FE4DC6" w14:textId="77777777" w:rsidR="00C55543" w:rsidRDefault="00C55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genial">
    <w:charset w:val="00"/>
    <w:family w:val="auto"/>
    <w:pitch w:val="variable"/>
    <w:sig w:usb0="8000002F" w:usb1="1000205B"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5C8F" w14:textId="6600BDF3" w:rsidR="001E67EF" w:rsidRDefault="00000000">
    <w:pPr>
      <w:pStyle w:val="Footer"/>
      <w:jc w:val="center"/>
    </w:pPr>
    <w:r>
      <w:rPr>
        <w:color w:val="646464"/>
        <w:sz w:val="18"/>
      </w:rPr>
      <w:t xml:space="preserve">Pac-Man Java Game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F62FD" w14:textId="77777777" w:rsidR="00C55543" w:rsidRDefault="00C55543">
      <w:pPr>
        <w:spacing w:after="0" w:line="240" w:lineRule="auto"/>
      </w:pPr>
      <w:r>
        <w:separator/>
      </w:r>
    </w:p>
  </w:footnote>
  <w:footnote w:type="continuationSeparator" w:id="0">
    <w:p w14:paraId="7F304BAB" w14:textId="77777777" w:rsidR="00C55543" w:rsidRDefault="00C55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8B04F8"/>
    <w:multiLevelType w:val="hybridMultilevel"/>
    <w:tmpl w:val="212E464C"/>
    <w:lvl w:ilvl="0" w:tplc="34D2A9FE">
      <w:numFmt w:val="bullet"/>
      <w:lvlText w:val="-"/>
      <w:lvlJc w:val="left"/>
      <w:pPr>
        <w:ind w:left="720" w:hanging="360"/>
      </w:pPr>
      <w:rPr>
        <w:rFonts w:ascii="Calibri" w:eastAsiaTheme="majorEastAsia" w:hAnsi="Calibri" w:cs="Calibri" w:hint="default"/>
        <w:color w:val="006C15"/>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7BA27F4"/>
    <w:multiLevelType w:val="hybridMultilevel"/>
    <w:tmpl w:val="8FC05934"/>
    <w:lvl w:ilvl="0" w:tplc="7CB4711A">
      <w:numFmt w:val="bullet"/>
      <w:lvlText w:val="-"/>
      <w:lvlJc w:val="left"/>
      <w:pPr>
        <w:ind w:left="720" w:hanging="360"/>
      </w:pPr>
      <w:rPr>
        <w:rFonts w:ascii="Calibri" w:eastAsiaTheme="majorEastAsia" w:hAnsi="Calibri" w:cs="Calibri" w:hint="default"/>
        <w:color w:val="006C15"/>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7412EF7"/>
    <w:multiLevelType w:val="hybridMultilevel"/>
    <w:tmpl w:val="DB8AEEDE"/>
    <w:lvl w:ilvl="0" w:tplc="C7127A8C">
      <w:numFmt w:val="bullet"/>
      <w:lvlText w:val="-"/>
      <w:lvlJc w:val="left"/>
      <w:pPr>
        <w:ind w:left="720" w:hanging="360"/>
      </w:pPr>
      <w:rPr>
        <w:rFonts w:ascii="Calibri" w:eastAsiaTheme="majorEastAsia" w:hAnsi="Calibri" w:cs="Calibri" w:hint="default"/>
        <w:color w:val="006C15"/>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414398709">
    <w:abstractNumId w:val="8"/>
  </w:num>
  <w:num w:numId="2" w16cid:durableId="755588407">
    <w:abstractNumId w:val="6"/>
  </w:num>
  <w:num w:numId="3" w16cid:durableId="1049647137">
    <w:abstractNumId w:val="5"/>
  </w:num>
  <w:num w:numId="4" w16cid:durableId="373433494">
    <w:abstractNumId w:val="4"/>
  </w:num>
  <w:num w:numId="5" w16cid:durableId="1278831882">
    <w:abstractNumId w:val="7"/>
  </w:num>
  <w:num w:numId="6" w16cid:durableId="439028460">
    <w:abstractNumId w:val="3"/>
  </w:num>
  <w:num w:numId="7" w16cid:durableId="262496683">
    <w:abstractNumId w:val="2"/>
  </w:num>
  <w:num w:numId="8" w16cid:durableId="2122338189">
    <w:abstractNumId w:val="1"/>
  </w:num>
  <w:num w:numId="9" w16cid:durableId="447823084">
    <w:abstractNumId w:val="0"/>
  </w:num>
  <w:num w:numId="10" w16cid:durableId="673916490">
    <w:abstractNumId w:val="9"/>
  </w:num>
  <w:num w:numId="11" w16cid:durableId="1891379254">
    <w:abstractNumId w:val="11"/>
  </w:num>
  <w:num w:numId="12" w16cid:durableId="4016087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66"/>
    <w:rsid w:val="00034616"/>
    <w:rsid w:val="0006063C"/>
    <w:rsid w:val="0015074B"/>
    <w:rsid w:val="001E67EF"/>
    <w:rsid w:val="00261F0A"/>
    <w:rsid w:val="0029639D"/>
    <w:rsid w:val="00326F90"/>
    <w:rsid w:val="00441917"/>
    <w:rsid w:val="005258FA"/>
    <w:rsid w:val="006975A9"/>
    <w:rsid w:val="00826563"/>
    <w:rsid w:val="00AA1D8D"/>
    <w:rsid w:val="00B0252E"/>
    <w:rsid w:val="00B47730"/>
    <w:rsid w:val="00C55543"/>
    <w:rsid w:val="00C77316"/>
    <w:rsid w:val="00CB0664"/>
    <w:rsid w:val="00D022FA"/>
    <w:rsid w:val="00D43130"/>
    <w:rsid w:val="00DC554B"/>
    <w:rsid w:val="00DC572B"/>
    <w:rsid w:val="00F44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90DA4"/>
  <w14:defaultImageDpi w14:val="300"/>
  <w15:docId w15:val="{B146EF29-8FBF-4E6A-B64D-06632B3A3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022FA"/>
    <w:pPr>
      <w:spacing w:after="100"/>
    </w:pPr>
  </w:style>
  <w:style w:type="character" w:styleId="Hyperlink">
    <w:name w:val="Hyperlink"/>
    <w:basedOn w:val="DefaultParagraphFont"/>
    <w:uiPriority w:val="99"/>
    <w:unhideWhenUsed/>
    <w:rsid w:val="00D022FA"/>
    <w:rPr>
      <w:color w:val="0000FF" w:themeColor="hyperlink"/>
      <w:u w:val="single"/>
    </w:rPr>
  </w:style>
  <w:style w:type="paragraph" w:styleId="TOC2">
    <w:name w:val="toc 2"/>
    <w:basedOn w:val="Normal"/>
    <w:next w:val="Normal"/>
    <w:autoRedefine/>
    <w:uiPriority w:val="39"/>
    <w:unhideWhenUsed/>
    <w:rsid w:val="00D022FA"/>
    <w:pPr>
      <w:spacing w:after="100" w:line="259" w:lineRule="auto"/>
      <w:ind w:left="220"/>
    </w:pPr>
    <w:rPr>
      <w:rFonts w:asciiTheme="minorHAnsi" w:hAnsiTheme="minorHAnsi" w:cs="Times New Roman"/>
    </w:rPr>
  </w:style>
  <w:style w:type="paragraph" w:styleId="TOC3">
    <w:name w:val="toc 3"/>
    <w:basedOn w:val="Normal"/>
    <w:next w:val="Normal"/>
    <w:autoRedefine/>
    <w:uiPriority w:val="39"/>
    <w:unhideWhenUsed/>
    <w:rsid w:val="00D022FA"/>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2447</TotalTime>
  <Pages>12</Pages>
  <Words>3016</Words>
  <Characters>17194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TALEBIKHATIR 558948</cp:lastModifiedBy>
  <cp:revision>5</cp:revision>
  <cp:lastPrinted>2026-06-21T23:05:00Z</cp:lastPrinted>
  <dcterms:created xsi:type="dcterms:W3CDTF">2013-12-23T23:15:00Z</dcterms:created>
  <dcterms:modified xsi:type="dcterms:W3CDTF">2026-06-23T15:07:00Z</dcterms:modified>
  <cp:category/>
</cp:coreProperties>
</file>